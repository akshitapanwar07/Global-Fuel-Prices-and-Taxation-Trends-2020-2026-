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5B9BD5"/>
          <w:sz w:val="28"/>
        </w:rPr>
        <w:t>GLOBAL FUEL ANALYTICS</w:t>
      </w:r>
    </w:p>
    <w:p>
      <w:pPr>
        <w:pStyle w:val="Title"/>
        <w:jc w:val="center"/>
      </w:pPr>
      <w:r>
        <w:t>Final Project Report</w:t>
      </w:r>
    </w:p>
    <w:p>
      <w:pPr>
        <w:jc w:val="center"/>
      </w:pPr>
      <w:r>
        <w:rPr>
          <w:b/>
          <w:sz w:val="28"/>
        </w:rPr>
        <w:t>Global Fuel Prices and Taxation Trends (2020–2025)</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pPr>
              <w:spacing w:after="20"/>
            </w:pPr>
            <w:r/>
            <w:r>
              <w:rPr>
                <w:rFonts w:ascii="Aptos" w:hAnsi="Aptos"/>
                <w:b/>
                <w:sz w:val="16"/>
              </w:rPr>
              <w:t>Project Detail</w:t>
            </w:r>
          </w:p>
        </w:tc>
        <w:tc>
          <w:tcPr>
            <w:tcW w:type="dxa" w:w="5083"/>
            <w:vAlign w:val="center"/>
            <w:shd w:fill="D9EAF7"/>
          </w:tcPr>
          <w:p>
            <w:pPr>
              <w:spacing w:after="20"/>
            </w:pPr>
            <w:r/>
            <w:r>
              <w:rPr>
                <w:rFonts w:ascii="Aptos" w:hAnsi="Aptos"/>
                <w:b/>
                <w:sz w:val="16"/>
              </w:rPr>
              <w:t>Information</w:t>
            </w:r>
          </w:p>
        </w:tc>
      </w:tr>
      <w:tr>
        <w:tc>
          <w:tcPr>
            <w:tcW w:type="dxa" w:w="5083"/>
            <w:vAlign w:val="center"/>
          </w:tcPr>
          <w:p>
            <w:pPr>
              <w:spacing w:after="20"/>
            </w:pPr>
            <w:r/>
            <w:r>
              <w:rPr>
                <w:rFonts w:ascii="Aptos" w:hAnsi="Aptos"/>
                <w:b w:val="0"/>
                <w:sz w:val="15"/>
              </w:rPr>
              <w:t>Prepared by</w:t>
            </w:r>
          </w:p>
        </w:tc>
        <w:tc>
          <w:tcPr>
            <w:tcW w:type="dxa" w:w="5083"/>
            <w:vAlign w:val="center"/>
          </w:tcPr>
          <w:p>
            <w:pPr>
              <w:spacing w:after="20"/>
            </w:pPr>
            <w:r/>
            <w:r>
              <w:rPr>
                <w:rFonts w:ascii="Aptos" w:hAnsi="Aptos"/>
                <w:b w:val="0"/>
                <w:sz w:val="15"/>
              </w:rPr>
              <w:t>Akshita Panwar</w:t>
            </w:r>
          </w:p>
        </w:tc>
      </w:tr>
      <w:tr>
        <w:tc>
          <w:tcPr>
            <w:tcW w:type="dxa" w:w="5083"/>
            <w:vAlign w:val="center"/>
          </w:tcPr>
          <w:p>
            <w:pPr>
              <w:spacing w:after="20"/>
            </w:pPr>
            <w:r/>
            <w:r>
              <w:rPr>
                <w:rFonts w:ascii="Aptos" w:hAnsi="Aptos"/>
                <w:b w:val="0"/>
                <w:sz w:val="15"/>
              </w:rPr>
              <w:t>Team ID</w:t>
            </w:r>
          </w:p>
        </w:tc>
        <w:tc>
          <w:tcPr>
            <w:tcW w:type="dxa" w:w="5083"/>
            <w:vAlign w:val="center"/>
          </w:tcPr>
          <w:p>
            <w:r>
              <w:rPr>
                <w:rFonts w:ascii="Aptos" w:hAnsi="Aptos"/>
                <w:sz w:val="16"/>
              </w:rPr>
              <w:t>Not assigned (individual project)</w:t>
            </w:r>
          </w:p>
        </w:tc>
      </w:tr>
      <w:tr>
        <w:tc>
          <w:tcPr>
            <w:tcW w:type="dxa" w:w="5083"/>
            <w:vAlign w:val="center"/>
          </w:tcPr>
          <w:p>
            <w:pPr>
              <w:spacing w:after="20"/>
            </w:pPr>
            <w:r/>
            <w:r>
              <w:rPr>
                <w:rFonts w:ascii="Aptos" w:hAnsi="Aptos"/>
                <w:b w:val="0"/>
                <w:sz w:val="15"/>
              </w:rPr>
              <w:t>Project platform</w:t>
            </w:r>
          </w:p>
        </w:tc>
        <w:tc>
          <w:tcPr>
            <w:tcW w:type="dxa" w:w="5083"/>
            <w:vAlign w:val="center"/>
          </w:tcPr>
          <w:p>
            <w:pPr>
              <w:spacing w:after="20"/>
            </w:pPr>
            <w:r/>
            <w:r>
              <w:rPr>
                <w:rFonts w:ascii="Aptos" w:hAnsi="Aptos"/>
                <w:b w:val="0"/>
                <w:sz w:val="15"/>
              </w:rPr>
              <w:t>Tableau Public</w:t>
            </w:r>
          </w:p>
        </w:tc>
      </w:tr>
      <w:tr>
        <w:tc>
          <w:tcPr>
            <w:tcW w:type="dxa" w:w="5083"/>
            <w:vAlign w:val="center"/>
          </w:tcPr>
          <w:p>
            <w:pPr>
              <w:spacing w:after="20"/>
            </w:pPr>
            <w:r/>
            <w:r>
              <w:rPr>
                <w:rFonts w:ascii="Aptos" w:hAnsi="Aptos"/>
                <w:b w:val="0"/>
                <w:sz w:val="15"/>
              </w:rPr>
              <w:t>Dataset period analysed</w:t>
            </w:r>
          </w:p>
        </w:tc>
        <w:tc>
          <w:tcPr>
            <w:tcW w:type="dxa" w:w="5083"/>
            <w:vAlign w:val="center"/>
          </w:tcPr>
          <w:p>
            <w:pPr>
              <w:spacing w:after="20"/>
            </w:pPr>
            <w:r/>
            <w:r>
              <w:rPr>
                <w:rFonts w:ascii="Aptos" w:hAnsi="Aptos"/>
                <w:b w:val="0"/>
                <w:sz w:val="15"/>
              </w:rPr>
              <w:t>1 Jan 2020 – 31 Dec 2025</w:t>
            </w:r>
          </w:p>
        </w:tc>
      </w:tr>
      <w:tr>
        <w:tc>
          <w:tcPr>
            <w:tcW w:type="dxa" w:w="5083"/>
            <w:vAlign w:val="center"/>
          </w:tcPr>
          <w:p>
            <w:pPr>
              <w:spacing w:after="20"/>
            </w:pPr>
            <w:r/>
            <w:r>
              <w:rPr>
                <w:rFonts w:ascii="Aptos" w:hAnsi="Aptos"/>
                <w:b w:val="0"/>
                <w:sz w:val="15"/>
              </w:rPr>
              <w:t>Dashboard URL</w:t>
            </w:r>
          </w:p>
        </w:tc>
        <w:tc>
          <w:tcPr>
            <w:tcW w:type="dxa" w:w="5083"/>
            <w:vAlign w:val="center"/>
          </w:tcPr>
          <w:p>
            <w:pPr>
              <w:spacing w:after="20"/>
            </w:pPr>
            <w:r/>
            <w:r>
              <w:rPr>
                <w:rFonts w:ascii="Aptos" w:hAnsi="Aptos"/>
                <w:b w:val="0"/>
                <w:sz w:val="15"/>
              </w:rPr>
              <w:t>https://public.tableau.com/app/profile/akshita.panwar/viz/GlobalFuelPricesandTaxationTrends_17930482136410/GlobalFuelPricesandTaxationTrends</w:t>
            </w:r>
          </w:p>
        </w:tc>
      </w:tr>
      <w:tr>
        <w:tc>
          <w:tcPr>
            <w:tcW w:type="dxa" w:w="5083"/>
            <w:vAlign w:val="center"/>
          </w:tcPr>
          <w:p>
            <w:pPr>
              <w:spacing w:after="20"/>
            </w:pPr>
            <w:r/>
            <w:r>
              <w:rPr>
                <w:rFonts w:ascii="Aptos" w:hAnsi="Aptos"/>
                <w:b w:val="0"/>
                <w:sz w:val="15"/>
              </w:rPr>
              <w:t>Dataset file</w:t>
            </w:r>
          </w:p>
        </w:tc>
        <w:tc>
          <w:tcPr>
            <w:tcW w:type="dxa" w:w="5083"/>
            <w:vAlign w:val="center"/>
          </w:tcPr>
          <w:p>
            <w:pPr>
              <w:spacing w:after="20"/>
            </w:pPr>
            <w:r/>
            <w:r>
              <w:rPr>
                <w:rFonts w:ascii="Aptos" w:hAnsi="Aptos"/>
                <w:b w:val="0"/>
                <w:sz w:val="15"/>
              </w:rPr>
              <w:t>global_fuel_prices_Dataset.csv</w:t>
            </w:r>
          </w:p>
        </w:tc>
      </w:tr>
    </w:tbl>
    <w:p/>
    <w:p>
      <w:pPr>
        <w:jc w:val="center"/>
      </w:pPr>
      <w:r>
        <w:rPr>
          <w:i/>
          <w:sz w:val="18"/>
        </w:rPr>
        <w:t>Prepared for project submission</w:t>
      </w:r>
    </w:p>
    <w:p>
      <w:r>
        <w:br w:type="page"/>
      </w:r>
    </w:p>
    <w:p>
      <w:pPr>
        <w:pStyle w:val="Title"/>
      </w:pPr>
      <w:r>
        <w:t>Contents</w:t>
      </w:r>
    </w:p>
    <w:p>
      <w:pPr>
        <w:spacing w:after="40"/>
      </w:pPr>
      <w:r>
        <w:t>1. Introduction</w:t>
      </w:r>
    </w:p>
    <w:p>
      <w:pPr>
        <w:spacing w:after="40"/>
      </w:pPr>
      <w:r>
        <w:t>1.1 Project Overview</w:t>
      </w:r>
    </w:p>
    <w:p>
      <w:pPr>
        <w:spacing w:after="40"/>
      </w:pPr>
      <w:r>
        <w:t>1.2 Purpose</w:t>
      </w:r>
    </w:p>
    <w:p>
      <w:pPr>
        <w:spacing w:after="40"/>
      </w:pPr>
      <w:r>
        <w:t>2. Ideation Phase</w:t>
      </w:r>
    </w:p>
    <w:p>
      <w:pPr>
        <w:spacing w:after="40"/>
      </w:pPr>
      <w:r>
        <w:t>2.1 Problem Statement</w:t>
      </w:r>
    </w:p>
    <w:p>
      <w:pPr>
        <w:spacing w:after="40"/>
      </w:pPr>
      <w:r>
        <w:t>2.2 Empathy Map Canvas</w:t>
      </w:r>
    </w:p>
    <w:p>
      <w:pPr>
        <w:spacing w:after="40"/>
      </w:pPr>
      <w:r>
        <w:t>2.3 Brainstorming</w:t>
      </w:r>
    </w:p>
    <w:p>
      <w:pPr>
        <w:spacing w:after="40"/>
      </w:pPr>
      <w:r>
        <w:t>3. Requirement Analysis</w:t>
      </w:r>
    </w:p>
    <w:p>
      <w:pPr>
        <w:spacing w:after="40"/>
      </w:pPr>
      <w:r>
        <w:t>3.1 Customer Journey Map</w:t>
      </w:r>
    </w:p>
    <w:p>
      <w:pPr>
        <w:spacing w:after="40"/>
      </w:pPr>
      <w:r>
        <w:t>3.2 Solution Requirements</w:t>
      </w:r>
    </w:p>
    <w:p>
      <w:pPr>
        <w:spacing w:after="40"/>
      </w:pPr>
      <w:r>
        <w:t>3.3 Data Flow Diagram</w:t>
      </w:r>
    </w:p>
    <w:p>
      <w:pPr>
        <w:spacing w:after="40"/>
      </w:pPr>
      <w:r>
        <w:t>3.4 Technology Stack</w:t>
      </w:r>
    </w:p>
    <w:p>
      <w:pPr>
        <w:spacing w:after="40"/>
      </w:pPr>
      <w:r>
        <w:t>4. Project Design</w:t>
      </w:r>
    </w:p>
    <w:p>
      <w:pPr>
        <w:spacing w:after="40"/>
      </w:pPr>
      <w:r>
        <w:t>4.1 Problem–Solution Fit</w:t>
      </w:r>
    </w:p>
    <w:p>
      <w:pPr>
        <w:spacing w:after="40"/>
      </w:pPr>
      <w:r>
        <w:t>4.2 Proposed Solution</w:t>
      </w:r>
    </w:p>
    <w:p>
      <w:pPr>
        <w:spacing w:after="40"/>
      </w:pPr>
      <w:r>
        <w:t>4.3 Solution Architecture</w:t>
      </w:r>
    </w:p>
    <w:p>
      <w:pPr>
        <w:spacing w:after="40"/>
      </w:pPr>
      <w:r>
        <w:t>5. Project Planning &amp; Scheduling</w:t>
      </w:r>
    </w:p>
    <w:p>
      <w:pPr>
        <w:spacing w:after="40"/>
      </w:pPr>
      <w:r>
        <w:t>5.1 Project Planning</w:t>
      </w:r>
    </w:p>
    <w:p>
      <w:pPr>
        <w:spacing w:after="40"/>
      </w:pPr>
      <w:r>
        <w:t>6. Functional and Performance Testing</w:t>
      </w:r>
    </w:p>
    <w:p>
      <w:pPr>
        <w:spacing w:after="40"/>
      </w:pPr>
      <w:r>
        <w:t>6.1 Performance Testing</w:t>
      </w:r>
    </w:p>
    <w:p>
      <w:pPr>
        <w:pageBreakBefore w:val="0"/>
        <w:spacing w:after="40"/>
      </w:pPr>
      <w:r>
        <w:t>7. Results</w:t>
      </w:r>
    </w:p>
    <w:p>
      <w:pPr>
        <w:spacing w:after="40"/>
      </w:pPr>
      <w:r>
        <w:t>7.1 Output Charts</w:t>
      </w:r>
    </w:p>
    <w:p>
      <w:pPr>
        <w:spacing w:after="40"/>
      </w:pPr>
      <w:r>
        <w:t>8. Advantages &amp; Disadvantages</w:t>
      </w:r>
    </w:p>
    <w:p>
      <w:pPr>
        <w:spacing w:after="40"/>
      </w:pPr>
      <w:r>
        <w:t>9. Conclusion</w:t>
      </w:r>
    </w:p>
    <w:p>
      <w:pPr>
        <w:spacing w:after="40"/>
      </w:pPr>
      <w:r>
        <w:t>10. Future Scope</w:t>
      </w:r>
    </w:p>
    <w:p>
      <w:pPr>
        <w:spacing w:after="40"/>
      </w:pPr>
      <w:r>
        <w:t>11. Appendix</w:t>
      </w:r>
    </w:p>
    <w:p>
      <w:r>
        <w:br w:type="page"/>
      </w:r>
    </w:p>
    <w:p>
      <w:pPr>
        <w:pStyle w:val="Heading1"/>
      </w:pPr>
      <w:r>
        <w:t>Executive Summary</w:t>
      </w:r>
    </w:p>
    <w:p>
      <w:r>
        <w:t>This project presents a Tableau-based dashboard for exploring global fuel prices and taxation trends from 2020 through 2025. The analysis uses 26,292 records covering 84 countries and 7 regions. It compares petrol, diesel and LPG prices, examines regional differences in average prices and tax percentages, and provides context using Brent crude oil values. The dashboard is intended to make comparisons easier than reviewing separate rows of data. It supports exploration and discussion; it does not establish that tax or crude oil alone causes a change in retail fuel prices.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pPr>
              <w:spacing w:after="20"/>
            </w:pPr>
            <w:r/>
            <w:r>
              <w:rPr>
                <w:rFonts w:ascii="Aptos" w:hAnsi="Aptos"/>
                <w:b/>
                <w:sz w:val="16"/>
              </w:rPr>
              <w:t>Dataset check</w:t>
            </w:r>
          </w:p>
        </w:tc>
        <w:tc>
          <w:tcPr>
            <w:tcW w:type="dxa" w:w="5083"/>
            <w:vAlign w:val="center"/>
            <w:shd w:fill="D9EAF7"/>
          </w:tcPr>
          <w:p>
            <w:pPr>
              <w:spacing w:after="20"/>
            </w:pPr>
            <w:r/>
            <w:r>
              <w:rPr>
                <w:rFonts w:ascii="Aptos" w:hAnsi="Aptos"/>
                <w:b/>
                <w:sz w:val="16"/>
              </w:rPr>
              <w:t>Result</w:t>
            </w:r>
          </w:p>
        </w:tc>
      </w:tr>
      <w:tr>
        <w:tc>
          <w:tcPr>
            <w:tcW w:type="dxa" w:w="5083"/>
            <w:vAlign w:val="center"/>
          </w:tcPr>
          <w:p>
            <w:pPr>
              <w:spacing w:after="20"/>
            </w:pPr>
            <w:r/>
            <w:r>
              <w:rPr>
                <w:rFonts w:ascii="Aptos" w:hAnsi="Aptos"/>
                <w:b w:val="0"/>
                <w:sz w:val="15"/>
              </w:rPr>
              <w:t>Records in analysis window</w:t>
            </w:r>
          </w:p>
        </w:tc>
        <w:tc>
          <w:tcPr>
            <w:tcW w:type="dxa" w:w="5083"/>
            <w:vAlign w:val="center"/>
          </w:tcPr>
          <w:p>
            <w:pPr>
              <w:spacing w:after="20"/>
            </w:pPr>
            <w:r/>
            <w:r>
              <w:rPr>
                <w:rFonts w:ascii="Aptos" w:hAnsi="Aptos"/>
                <w:b w:val="0"/>
                <w:sz w:val="15"/>
              </w:rPr>
              <w:t>26,292</w:t>
            </w:r>
          </w:p>
        </w:tc>
      </w:tr>
      <w:tr>
        <w:tc>
          <w:tcPr>
            <w:tcW w:type="dxa" w:w="5083"/>
            <w:vAlign w:val="center"/>
          </w:tcPr>
          <w:p>
            <w:pPr>
              <w:spacing w:after="20"/>
            </w:pPr>
            <w:r/>
            <w:r>
              <w:rPr>
                <w:rFonts w:ascii="Aptos" w:hAnsi="Aptos"/>
                <w:b w:val="0"/>
                <w:sz w:val="15"/>
              </w:rPr>
              <w:t>Countries</w:t>
            </w:r>
          </w:p>
        </w:tc>
        <w:tc>
          <w:tcPr>
            <w:tcW w:type="dxa" w:w="5083"/>
            <w:vAlign w:val="center"/>
          </w:tcPr>
          <w:p>
            <w:pPr>
              <w:spacing w:after="20"/>
            </w:pPr>
            <w:r/>
            <w:r>
              <w:rPr>
                <w:rFonts w:ascii="Aptos" w:hAnsi="Aptos"/>
                <w:b w:val="0"/>
                <w:sz w:val="15"/>
              </w:rPr>
              <w:t>84</w:t>
            </w:r>
          </w:p>
        </w:tc>
      </w:tr>
      <w:tr>
        <w:tc>
          <w:tcPr>
            <w:tcW w:type="dxa" w:w="5083"/>
            <w:vAlign w:val="center"/>
          </w:tcPr>
          <w:p>
            <w:pPr>
              <w:spacing w:after="20"/>
            </w:pPr>
            <w:r/>
            <w:r>
              <w:rPr>
                <w:rFonts w:ascii="Aptos" w:hAnsi="Aptos"/>
                <w:b w:val="0"/>
                <w:sz w:val="15"/>
              </w:rPr>
              <w:t>Regions</w:t>
            </w:r>
          </w:p>
        </w:tc>
        <w:tc>
          <w:tcPr>
            <w:tcW w:type="dxa" w:w="5083"/>
            <w:vAlign w:val="center"/>
          </w:tcPr>
          <w:p>
            <w:pPr>
              <w:spacing w:after="20"/>
            </w:pPr>
            <w:r/>
            <w:r>
              <w:rPr>
                <w:rFonts w:ascii="Aptos" w:hAnsi="Aptos"/>
                <w:b w:val="0"/>
                <w:sz w:val="15"/>
              </w:rPr>
              <w:t>7</w:t>
            </w:r>
          </w:p>
        </w:tc>
      </w:tr>
      <w:tr>
        <w:tc>
          <w:tcPr>
            <w:tcW w:type="dxa" w:w="5083"/>
            <w:vAlign w:val="center"/>
          </w:tcPr>
          <w:p>
            <w:pPr>
              <w:spacing w:after="20"/>
            </w:pPr>
            <w:r/>
            <w:r>
              <w:rPr>
                <w:rFonts w:ascii="Aptos" w:hAnsi="Aptos"/>
                <w:b w:val="0"/>
                <w:sz w:val="15"/>
              </w:rPr>
              <w:t>Date coverage in analysis</w:t>
            </w:r>
          </w:p>
        </w:tc>
        <w:tc>
          <w:tcPr>
            <w:tcW w:type="dxa" w:w="5083"/>
            <w:vAlign w:val="center"/>
          </w:tcPr>
          <w:p>
            <w:pPr>
              <w:spacing w:after="20"/>
            </w:pPr>
            <w:r/>
            <w:r>
              <w:rPr>
                <w:rFonts w:ascii="Aptos" w:hAnsi="Aptos"/>
                <w:b w:val="0"/>
                <w:sz w:val="15"/>
              </w:rPr>
              <w:t>06 Jan 2020 to 29 Dec 2025</w:t>
            </w:r>
          </w:p>
        </w:tc>
      </w:tr>
      <w:tr>
        <w:tc>
          <w:tcPr>
            <w:tcW w:type="dxa" w:w="5083"/>
            <w:vAlign w:val="center"/>
          </w:tcPr>
          <w:p>
            <w:pPr>
              <w:spacing w:after="20"/>
            </w:pPr>
            <w:r/>
            <w:r>
              <w:rPr>
                <w:rFonts w:ascii="Aptos" w:hAnsi="Aptos"/>
                <w:b w:val="0"/>
                <w:sz w:val="15"/>
              </w:rPr>
              <w:t>Missing cells in filtered dataset</w:t>
            </w:r>
          </w:p>
        </w:tc>
        <w:tc>
          <w:tcPr>
            <w:tcW w:type="dxa" w:w="5083"/>
            <w:vAlign w:val="center"/>
          </w:tcPr>
          <w:p>
            <w:pPr>
              <w:spacing w:after="20"/>
            </w:pPr>
            <w:r/>
            <w:r>
              <w:rPr>
                <w:rFonts w:ascii="Aptos" w:hAnsi="Aptos"/>
                <w:b w:val="0"/>
                <w:sz w:val="15"/>
              </w:rPr>
              <w:t>0</w:t>
            </w:r>
          </w:p>
        </w:tc>
      </w:tr>
      <w:tr>
        <w:tc>
          <w:tcPr>
            <w:tcW w:type="dxa" w:w="5083"/>
            <w:vAlign w:val="center"/>
          </w:tcPr>
          <w:p>
            <w:pPr>
              <w:spacing w:after="20"/>
            </w:pPr>
            <w:r/>
            <w:r>
              <w:rPr>
                <w:rFonts w:ascii="Aptos" w:hAnsi="Aptos"/>
                <w:b w:val="0"/>
                <w:sz w:val="15"/>
              </w:rPr>
              <w:t>Exact duplicate rows in filtered dataset</w:t>
            </w:r>
          </w:p>
        </w:tc>
        <w:tc>
          <w:tcPr>
            <w:tcW w:type="dxa" w:w="5083"/>
            <w:vAlign w:val="center"/>
          </w:tcPr>
          <w:p>
            <w:pPr>
              <w:spacing w:after="20"/>
            </w:pPr>
            <w:r/>
            <w:r>
              <w:rPr>
                <w:rFonts w:ascii="Aptos" w:hAnsi="Aptos"/>
                <w:b w:val="0"/>
                <w:sz w:val="15"/>
              </w:rPr>
              <w:t>0</w:t>
            </w:r>
          </w:p>
        </w:tc>
      </w:tr>
    </w:tbl>
    <w:p/>
    <w:p>
      <w:pPr>
        <w:pStyle w:val="Heading1"/>
      </w:pPr>
      <w:r>
        <w:t>1. Introduction</w:t>
      </w:r>
    </w:p>
    <w:p>
      <w:pPr>
        <w:pStyle w:val="Heading2"/>
      </w:pPr>
      <w:r>
        <w:t>1.1 Project Overview</w:t>
      </w:r>
    </w:p>
    <w:p>
      <w:r>
        <w:t>Global Fuel Prices and Taxation Trends is a data-visualisation project built around a structured dataset of country-level fuel prices, region labels, Brent crude oil values and tax percentages. The Tableau dashboard presents the data through comparisons and trends so users can investigate differences by fuel type, country, region and year.</w:t>
      </w:r>
    </w:p>
    <w:p>
      <w:pPr>
        <w:pStyle w:val="Heading2"/>
      </w:pPr>
      <w:r>
        <w:t>1.2 Purpose</w:t>
      </w:r>
    </w:p>
    <w:p>
      <w:r>
        <w:t>The purpose is to make fuel-price and taxation information easier to explore, compare and explain. The project supports students and general users who want to understand patterns across locations and time. All prices and calculations should be interpreted according to the dataset’s definitions and units.</w:t>
      </w:r>
    </w:p>
    <w:p>
      <w:pPr>
        <w:pStyle w:val="Heading1"/>
      </w:pPr>
      <w:r>
        <w:t>2. Ideation Phase</w:t>
      </w:r>
    </w:p>
    <w:p>
      <w:pPr>
        <w:pStyle w:val="Heading2"/>
      </w:pPr>
      <w:r>
        <w:t>2.1 Problem Statement</w:t>
      </w:r>
    </w:p>
    <w:p>
      <w:r>
        <w:t>Fuel prices and tax percentages vary across countries and over time. When information is stored in a large table, it can be difficult to compare multiple fuel types, years and regions consistently. A consolidated interactive dashboard can reduce this effort by presenting the measures in visual form.</w:t>
      </w:r>
    </w:p>
    <w:p>
      <w:pPr>
        <w:pStyle w:val="Heading2"/>
      </w:pPr>
      <w:r>
        <w:t>2.2 Empathy Map Canvas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pPr>
              <w:spacing w:after="20"/>
            </w:pPr>
            <w:r/>
            <w:r>
              <w:rPr>
                <w:rFonts w:ascii="Aptos" w:hAnsi="Aptos"/>
                <w:b/>
                <w:sz w:val="16"/>
              </w:rPr>
              <w:t>Says</w:t>
            </w:r>
          </w:p>
        </w:tc>
        <w:tc>
          <w:tcPr>
            <w:tcW w:type="dxa" w:w="2541"/>
            <w:vAlign w:val="center"/>
            <w:shd w:fill="D9EAF7"/>
          </w:tcPr>
          <w:p>
            <w:pPr>
              <w:spacing w:after="20"/>
            </w:pPr>
            <w:r/>
            <w:r>
              <w:rPr>
                <w:rFonts w:ascii="Aptos" w:hAnsi="Aptos"/>
                <w:b/>
                <w:sz w:val="16"/>
              </w:rPr>
              <w:t>Thinks</w:t>
            </w:r>
          </w:p>
        </w:tc>
        <w:tc>
          <w:tcPr>
            <w:tcW w:type="dxa" w:w="2541"/>
            <w:vAlign w:val="center"/>
            <w:shd w:fill="D9EAF7"/>
          </w:tcPr>
          <w:p>
            <w:pPr>
              <w:spacing w:after="20"/>
            </w:pPr>
            <w:r/>
            <w:r>
              <w:rPr>
                <w:rFonts w:ascii="Aptos" w:hAnsi="Aptos"/>
                <w:b/>
                <w:sz w:val="16"/>
              </w:rPr>
              <w:t>Does</w:t>
            </w:r>
          </w:p>
        </w:tc>
        <w:tc>
          <w:tcPr>
            <w:tcW w:type="dxa" w:w="2541"/>
            <w:vAlign w:val="center"/>
            <w:shd w:fill="D9EAF7"/>
          </w:tcPr>
          <w:p>
            <w:pPr>
              <w:spacing w:after="20"/>
            </w:pPr>
            <w:r/>
            <w:r>
              <w:rPr>
                <w:rFonts w:ascii="Aptos" w:hAnsi="Aptos"/>
                <w:b/>
                <w:sz w:val="16"/>
              </w:rPr>
              <w:t>Feels</w:t>
            </w:r>
          </w:p>
        </w:tc>
      </w:tr>
      <w:tr>
        <w:tc>
          <w:tcPr>
            <w:tcW w:type="dxa" w:w="2541"/>
            <w:vAlign w:val="center"/>
          </w:tcPr>
          <w:p>
            <w:pPr>
              <w:spacing w:after="20"/>
            </w:pPr>
            <w:r/>
            <w:r>
              <w:rPr>
                <w:rFonts w:ascii="Aptos" w:hAnsi="Aptos"/>
                <w:b w:val="0"/>
                <w:sz w:val="15"/>
              </w:rPr>
              <w:t>“I want to compare fuel prices by country.”</w:t>
            </w:r>
          </w:p>
        </w:tc>
        <w:tc>
          <w:tcPr>
            <w:tcW w:type="dxa" w:w="2541"/>
            <w:vAlign w:val="center"/>
          </w:tcPr>
          <w:p>
            <w:pPr>
              <w:spacing w:after="20"/>
            </w:pPr>
            <w:r/>
            <w:r>
              <w:rPr>
                <w:rFonts w:ascii="Aptos" w:hAnsi="Aptos"/>
                <w:b w:val="0"/>
                <w:sz w:val="15"/>
              </w:rPr>
              <w:t>“Are the values and units comparable?”</w:t>
            </w:r>
          </w:p>
        </w:tc>
        <w:tc>
          <w:tcPr>
            <w:tcW w:type="dxa" w:w="2541"/>
            <w:vAlign w:val="center"/>
          </w:tcPr>
          <w:p>
            <w:pPr>
              <w:spacing w:after="20"/>
            </w:pPr>
            <w:r/>
            <w:r>
              <w:rPr>
                <w:rFonts w:ascii="Aptos" w:hAnsi="Aptos"/>
                <w:b w:val="0"/>
                <w:sz w:val="15"/>
              </w:rPr>
              <w:t>Selects a fuel type, country or region.</w:t>
            </w:r>
          </w:p>
        </w:tc>
        <w:tc>
          <w:tcPr>
            <w:tcW w:type="dxa" w:w="2541"/>
            <w:vAlign w:val="center"/>
          </w:tcPr>
          <w:p>
            <w:pPr>
              <w:spacing w:after="20"/>
            </w:pPr>
            <w:r/>
            <w:r>
              <w:rPr>
                <w:rFonts w:ascii="Aptos" w:hAnsi="Aptos"/>
                <w:b w:val="0"/>
                <w:sz w:val="15"/>
              </w:rPr>
              <w:t>Wants clear and trustworthy information.</w:t>
            </w:r>
          </w:p>
        </w:tc>
      </w:tr>
      <w:tr>
        <w:tc>
          <w:tcPr>
            <w:tcW w:type="dxa" w:w="2541"/>
            <w:vAlign w:val="center"/>
          </w:tcPr>
          <w:p>
            <w:pPr>
              <w:spacing w:after="20"/>
            </w:pPr>
            <w:r/>
            <w:r>
              <w:rPr>
                <w:rFonts w:ascii="Aptos" w:hAnsi="Aptos"/>
                <w:b w:val="0"/>
                <w:sz w:val="15"/>
              </w:rPr>
              <w:t>“How much do taxes differ?”</w:t>
            </w:r>
          </w:p>
        </w:tc>
        <w:tc>
          <w:tcPr>
            <w:tcW w:type="dxa" w:w="2541"/>
            <w:vAlign w:val="center"/>
          </w:tcPr>
          <w:p>
            <w:pPr>
              <w:spacing w:after="20"/>
            </w:pPr>
            <w:r/>
            <w:r>
              <w:rPr>
                <w:rFonts w:ascii="Aptos" w:hAnsi="Aptos"/>
                <w:b w:val="0"/>
                <w:sz w:val="15"/>
              </w:rPr>
              <w:t>“Which differences need more investigation?”</w:t>
            </w:r>
          </w:p>
        </w:tc>
        <w:tc>
          <w:tcPr>
            <w:tcW w:type="dxa" w:w="2541"/>
            <w:vAlign w:val="center"/>
          </w:tcPr>
          <w:p>
            <w:pPr>
              <w:spacing w:after="20"/>
            </w:pPr>
            <w:r/>
            <w:r>
              <w:rPr>
                <w:rFonts w:ascii="Aptos" w:hAnsi="Aptos"/>
                <w:b w:val="0"/>
                <w:sz w:val="15"/>
              </w:rPr>
              <w:t>Reviews charts and compares values.</w:t>
            </w:r>
          </w:p>
        </w:tc>
        <w:tc>
          <w:tcPr>
            <w:tcW w:type="dxa" w:w="2541"/>
            <w:vAlign w:val="center"/>
          </w:tcPr>
          <w:p>
            <w:pPr>
              <w:spacing w:after="20"/>
            </w:pPr>
            <w:r/>
            <w:r>
              <w:rPr>
                <w:rFonts w:ascii="Aptos" w:hAnsi="Aptos"/>
                <w:b w:val="0"/>
                <w:sz w:val="15"/>
              </w:rPr>
              <w:t>May be confused by inconsistent coverage or missing context.</w:t>
            </w:r>
          </w:p>
        </w:tc>
      </w:tr>
    </w:tbl>
    <w:p/>
    <w:p>
      <w:pPr>
        <w:pStyle w:val="Heading2"/>
      </w:pPr>
      <w:r>
        <w:t>2.3 Brainstorming</w:t>
      </w:r>
    </w:p>
    <w:p>
      <w:pPr>
        <w:pStyle w:val="ListBullet"/>
        <w:spacing w:after="40"/>
      </w:pPr>
      <w:r>
        <w:t>Compare petrol, diesel and LPG prices country-wise.</w:t>
      </w:r>
    </w:p>
    <w:p>
      <w:pPr>
        <w:pStyle w:val="ListBullet"/>
        <w:spacing w:after="40"/>
      </w:pPr>
      <w:r>
        <w:t>Show yearly trends for fuel prices and Brent crude oil.</w:t>
      </w:r>
    </w:p>
    <w:p>
      <w:pPr>
        <w:pStyle w:val="ListBullet"/>
        <w:spacing w:after="40"/>
      </w:pPr>
      <w:r>
        <w:t>Compare tax percentages by country and region.</w:t>
      </w:r>
    </w:p>
    <w:p>
      <w:pPr>
        <w:pStyle w:val="ListBullet"/>
        <w:spacing w:after="40"/>
      </w:pPr>
      <w:r>
        <w:t>Use clear titles, units, legends and filters to support exploration.</w:t>
      </w:r>
    </w:p>
    <w:p>
      <w:pPr>
        <w:pStyle w:val="ListBullet"/>
        <w:spacing w:after="40"/>
      </w:pPr>
      <w:r>
        <w:t>Keep the dashboard readable and avoid treating correlation as causation.</w:t>
      </w:r>
    </w:p>
    <w:p>
      <w:pPr>
        <w:pStyle w:val="Heading1"/>
      </w:pPr>
      <w:r>
        <w:t>3. Requirement Analysis</w:t>
      </w:r>
    </w:p>
    <w:p>
      <w:pPr>
        <w:pStyle w:val="Heading2"/>
      </w:pPr>
      <w:r>
        <w:t>3.1 Customer Journey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pPr>
              <w:spacing w:after="20"/>
            </w:pPr>
            <w:r/>
            <w:r>
              <w:rPr>
                <w:rFonts w:ascii="Aptos" w:hAnsi="Aptos"/>
                <w:b/>
                <w:sz w:val="16"/>
              </w:rPr>
              <w:t>Stage</w:t>
            </w:r>
          </w:p>
        </w:tc>
        <w:tc>
          <w:tcPr>
            <w:tcW w:type="dxa" w:w="2541"/>
            <w:vAlign w:val="center"/>
            <w:shd w:fill="D9EAF7"/>
          </w:tcPr>
          <w:p>
            <w:pPr>
              <w:spacing w:after="20"/>
            </w:pPr>
            <w:r/>
            <w:r>
              <w:rPr>
                <w:rFonts w:ascii="Aptos" w:hAnsi="Aptos"/>
                <w:b/>
                <w:sz w:val="16"/>
              </w:rPr>
              <w:t>User activity</w:t>
            </w:r>
          </w:p>
        </w:tc>
        <w:tc>
          <w:tcPr>
            <w:tcW w:type="dxa" w:w="2541"/>
            <w:vAlign w:val="center"/>
            <w:shd w:fill="D9EAF7"/>
          </w:tcPr>
          <w:p>
            <w:pPr>
              <w:spacing w:after="20"/>
            </w:pPr>
            <w:r/>
            <w:r>
              <w:rPr>
                <w:rFonts w:ascii="Aptos" w:hAnsi="Aptos"/>
                <w:b/>
                <w:sz w:val="16"/>
              </w:rPr>
              <w:t>Dashboard support</w:t>
            </w:r>
          </w:p>
        </w:tc>
        <w:tc>
          <w:tcPr>
            <w:tcW w:type="dxa" w:w="2541"/>
            <w:vAlign w:val="center"/>
            <w:shd w:fill="D9EAF7"/>
          </w:tcPr>
          <w:p>
            <w:pPr>
              <w:spacing w:after="20"/>
            </w:pPr>
            <w:r/>
            <w:r>
              <w:rPr>
                <w:rFonts w:ascii="Aptos" w:hAnsi="Aptos"/>
                <w:b/>
                <w:sz w:val="16"/>
              </w:rPr>
              <w:t>Expected outcome</w:t>
            </w:r>
          </w:p>
        </w:tc>
      </w:tr>
      <w:tr>
        <w:tc>
          <w:tcPr>
            <w:tcW w:type="dxa" w:w="2541"/>
            <w:vAlign w:val="center"/>
          </w:tcPr>
          <w:p>
            <w:pPr>
              <w:spacing w:after="20"/>
            </w:pPr>
            <w:r/>
            <w:r>
              <w:rPr>
                <w:rFonts w:ascii="Aptos" w:hAnsi="Aptos"/>
                <w:b w:val="0"/>
                <w:sz w:val="15"/>
              </w:rPr>
              <w:t>Discover</w:t>
            </w:r>
          </w:p>
        </w:tc>
        <w:tc>
          <w:tcPr>
            <w:tcW w:type="dxa" w:w="2541"/>
            <w:vAlign w:val="center"/>
          </w:tcPr>
          <w:p>
            <w:pPr>
              <w:spacing w:after="20"/>
            </w:pPr>
            <w:r/>
            <w:r>
              <w:rPr>
                <w:rFonts w:ascii="Aptos" w:hAnsi="Aptos"/>
                <w:b w:val="0"/>
                <w:sz w:val="15"/>
              </w:rPr>
              <w:t>Opens the dashboard.</w:t>
            </w:r>
          </w:p>
        </w:tc>
        <w:tc>
          <w:tcPr>
            <w:tcW w:type="dxa" w:w="2541"/>
            <w:vAlign w:val="center"/>
          </w:tcPr>
          <w:p>
            <w:pPr>
              <w:spacing w:after="20"/>
            </w:pPr>
            <w:r/>
            <w:r>
              <w:rPr>
                <w:rFonts w:ascii="Aptos" w:hAnsi="Aptos"/>
                <w:b w:val="0"/>
                <w:sz w:val="15"/>
              </w:rPr>
              <w:t>Clear title and overview.</w:t>
            </w:r>
          </w:p>
        </w:tc>
        <w:tc>
          <w:tcPr>
            <w:tcW w:type="dxa" w:w="2541"/>
            <w:vAlign w:val="center"/>
          </w:tcPr>
          <w:p>
            <w:pPr>
              <w:spacing w:after="20"/>
            </w:pPr>
            <w:r/>
            <w:r>
              <w:rPr>
                <w:rFonts w:ascii="Aptos" w:hAnsi="Aptos"/>
                <w:b w:val="0"/>
                <w:sz w:val="15"/>
              </w:rPr>
              <w:t>Understands the topic.</w:t>
            </w:r>
          </w:p>
        </w:tc>
      </w:tr>
      <w:tr>
        <w:tc>
          <w:tcPr>
            <w:tcW w:type="dxa" w:w="2541"/>
            <w:vAlign w:val="center"/>
          </w:tcPr>
          <w:p>
            <w:pPr>
              <w:spacing w:after="20"/>
            </w:pPr>
            <w:r/>
            <w:r>
              <w:rPr>
                <w:rFonts w:ascii="Aptos" w:hAnsi="Aptos"/>
                <w:b w:val="0"/>
                <w:sz w:val="15"/>
              </w:rPr>
              <w:t>Explore</w:t>
            </w:r>
          </w:p>
        </w:tc>
        <w:tc>
          <w:tcPr>
            <w:tcW w:type="dxa" w:w="2541"/>
            <w:vAlign w:val="center"/>
          </w:tcPr>
          <w:p>
            <w:pPr>
              <w:spacing w:after="20"/>
            </w:pPr>
            <w:r/>
            <w:r>
              <w:rPr>
                <w:rFonts w:ascii="Aptos" w:hAnsi="Aptos"/>
                <w:b w:val="0"/>
                <w:sz w:val="15"/>
              </w:rPr>
              <w:t>Chooses fuel type, year, country or region where available.</w:t>
            </w:r>
          </w:p>
        </w:tc>
        <w:tc>
          <w:tcPr>
            <w:tcW w:type="dxa" w:w="2541"/>
            <w:vAlign w:val="center"/>
          </w:tcPr>
          <w:p>
            <w:pPr>
              <w:spacing w:after="20"/>
            </w:pPr>
            <w:r/>
            <w:r>
              <w:rPr>
                <w:rFonts w:ascii="Aptos" w:hAnsi="Aptos"/>
                <w:b w:val="0"/>
                <w:sz w:val="15"/>
              </w:rPr>
              <w:t>Charts and filters.</w:t>
            </w:r>
          </w:p>
        </w:tc>
        <w:tc>
          <w:tcPr>
            <w:tcW w:type="dxa" w:w="2541"/>
            <w:vAlign w:val="center"/>
          </w:tcPr>
          <w:p>
            <w:pPr>
              <w:spacing w:after="20"/>
            </w:pPr>
            <w:r/>
            <w:r>
              <w:rPr>
                <w:rFonts w:ascii="Aptos" w:hAnsi="Aptos"/>
                <w:b w:val="0"/>
                <w:sz w:val="15"/>
              </w:rPr>
              <w:t>Finds relevant comparisons.</w:t>
            </w:r>
          </w:p>
        </w:tc>
      </w:tr>
      <w:tr>
        <w:tc>
          <w:tcPr>
            <w:tcW w:type="dxa" w:w="2541"/>
            <w:vAlign w:val="center"/>
          </w:tcPr>
          <w:p>
            <w:pPr>
              <w:spacing w:after="20"/>
            </w:pPr>
            <w:r/>
            <w:r>
              <w:rPr>
                <w:rFonts w:ascii="Aptos" w:hAnsi="Aptos"/>
                <w:b w:val="0"/>
                <w:sz w:val="15"/>
              </w:rPr>
              <w:t>Compare</w:t>
            </w:r>
          </w:p>
        </w:tc>
        <w:tc>
          <w:tcPr>
            <w:tcW w:type="dxa" w:w="2541"/>
            <w:vAlign w:val="center"/>
          </w:tcPr>
          <w:p>
            <w:pPr>
              <w:spacing w:after="20"/>
            </w:pPr>
            <w:r/>
            <w:r>
              <w:rPr>
                <w:rFonts w:ascii="Aptos" w:hAnsi="Aptos"/>
                <w:b w:val="0"/>
                <w:sz w:val="15"/>
              </w:rPr>
              <w:t>Checks prices and tax values across groups.</w:t>
            </w:r>
          </w:p>
        </w:tc>
        <w:tc>
          <w:tcPr>
            <w:tcW w:type="dxa" w:w="2541"/>
            <w:vAlign w:val="center"/>
          </w:tcPr>
          <w:p>
            <w:pPr>
              <w:spacing w:after="20"/>
            </w:pPr>
            <w:r/>
            <w:r>
              <w:rPr>
                <w:rFonts w:ascii="Aptos" w:hAnsi="Aptos"/>
                <w:b w:val="0"/>
                <w:sz w:val="15"/>
              </w:rPr>
              <w:t>Side-by-side or ranked charts.</w:t>
            </w:r>
          </w:p>
        </w:tc>
        <w:tc>
          <w:tcPr>
            <w:tcW w:type="dxa" w:w="2541"/>
            <w:vAlign w:val="center"/>
          </w:tcPr>
          <w:p>
            <w:pPr>
              <w:spacing w:after="20"/>
            </w:pPr>
            <w:r/>
            <w:r>
              <w:rPr>
                <w:rFonts w:ascii="Aptos" w:hAnsi="Aptos"/>
                <w:b w:val="0"/>
                <w:sz w:val="15"/>
              </w:rPr>
              <w:t>Identifies differences.</w:t>
            </w:r>
          </w:p>
        </w:tc>
      </w:tr>
      <w:tr>
        <w:tc>
          <w:tcPr>
            <w:tcW w:type="dxa" w:w="2541"/>
            <w:vAlign w:val="center"/>
          </w:tcPr>
          <w:p>
            <w:pPr>
              <w:spacing w:after="20"/>
            </w:pPr>
            <w:r/>
            <w:r>
              <w:rPr>
                <w:rFonts w:ascii="Aptos" w:hAnsi="Aptos"/>
                <w:b w:val="0"/>
                <w:sz w:val="15"/>
              </w:rPr>
              <w:t>Interpret</w:t>
            </w:r>
          </w:p>
        </w:tc>
        <w:tc>
          <w:tcPr>
            <w:tcW w:type="dxa" w:w="2541"/>
            <w:vAlign w:val="center"/>
          </w:tcPr>
          <w:p>
            <w:pPr>
              <w:spacing w:after="20"/>
            </w:pPr>
            <w:r/>
            <w:r>
              <w:rPr>
                <w:rFonts w:ascii="Aptos" w:hAnsi="Aptos"/>
                <w:b w:val="0"/>
                <w:sz w:val="15"/>
              </w:rPr>
              <w:t>Reviews trends and regional patterns.</w:t>
            </w:r>
          </w:p>
        </w:tc>
        <w:tc>
          <w:tcPr>
            <w:tcW w:type="dxa" w:w="2541"/>
            <w:vAlign w:val="center"/>
          </w:tcPr>
          <w:p>
            <w:pPr>
              <w:spacing w:after="20"/>
            </w:pPr>
            <w:r/>
            <w:r>
              <w:rPr>
                <w:rFonts w:ascii="Aptos" w:hAnsi="Aptos"/>
                <w:b w:val="0"/>
                <w:sz w:val="15"/>
              </w:rPr>
              <w:t>Labels, legends and contextual notes.</w:t>
            </w:r>
          </w:p>
        </w:tc>
        <w:tc>
          <w:tcPr>
            <w:tcW w:type="dxa" w:w="2541"/>
            <w:vAlign w:val="center"/>
          </w:tcPr>
          <w:p>
            <w:pPr>
              <w:spacing w:after="20"/>
            </w:pPr>
            <w:r/>
            <w:r>
              <w:rPr>
                <w:rFonts w:ascii="Aptos" w:hAnsi="Aptos"/>
                <w:b w:val="0"/>
                <w:sz w:val="15"/>
              </w:rPr>
              <w:t>Forms cautious observations.</w:t>
            </w:r>
          </w:p>
        </w:tc>
      </w:tr>
      <w:tr>
        <w:tc>
          <w:tcPr>
            <w:tcW w:type="dxa" w:w="2541"/>
            <w:vAlign w:val="center"/>
          </w:tcPr>
          <w:p>
            <w:pPr>
              <w:spacing w:after="20"/>
            </w:pPr>
            <w:r/>
            <w:r>
              <w:rPr>
                <w:rFonts w:ascii="Aptos" w:hAnsi="Aptos"/>
                <w:b w:val="0"/>
                <w:sz w:val="15"/>
              </w:rPr>
              <w:t>Share</w:t>
            </w:r>
          </w:p>
        </w:tc>
        <w:tc>
          <w:tcPr>
            <w:tcW w:type="dxa" w:w="2541"/>
            <w:vAlign w:val="center"/>
          </w:tcPr>
          <w:p>
            <w:pPr>
              <w:spacing w:after="20"/>
            </w:pPr>
            <w:r/>
            <w:r>
              <w:rPr>
                <w:rFonts w:ascii="Aptos" w:hAnsi="Aptos"/>
                <w:b w:val="0"/>
                <w:sz w:val="15"/>
              </w:rPr>
              <w:t>Uses dashboard URL and explains findings.</w:t>
            </w:r>
          </w:p>
        </w:tc>
        <w:tc>
          <w:tcPr>
            <w:tcW w:type="dxa" w:w="2541"/>
            <w:vAlign w:val="center"/>
          </w:tcPr>
          <w:p>
            <w:pPr>
              <w:spacing w:after="20"/>
            </w:pPr>
            <w:r/>
            <w:r>
              <w:rPr>
                <w:rFonts w:ascii="Aptos" w:hAnsi="Aptos"/>
                <w:b w:val="0"/>
                <w:sz w:val="15"/>
              </w:rPr>
              <w:t>Public Tableau link and concise summary.</w:t>
            </w:r>
          </w:p>
        </w:tc>
        <w:tc>
          <w:tcPr>
            <w:tcW w:type="dxa" w:w="2541"/>
            <w:vAlign w:val="center"/>
          </w:tcPr>
          <w:p>
            <w:pPr>
              <w:spacing w:after="20"/>
            </w:pPr>
            <w:r/>
            <w:r>
              <w:rPr>
                <w:rFonts w:ascii="Aptos" w:hAnsi="Aptos"/>
                <w:b w:val="0"/>
                <w:sz w:val="15"/>
              </w:rPr>
              <w:t>Communicates insights.</w:t>
            </w:r>
          </w:p>
        </w:tc>
      </w:tr>
    </w:tbl>
    <w:p/>
    <w:p>
      <w:pPr>
        <w:pStyle w:val="Heading2"/>
      </w:pPr>
      <w:r>
        <w:t>3.2 Solution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pPr>
              <w:spacing w:after="20"/>
            </w:pPr>
            <w:r/>
            <w:r>
              <w:rPr>
                <w:rFonts w:ascii="Aptos" w:hAnsi="Aptos"/>
                <w:b/>
                <w:sz w:val="16"/>
              </w:rPr>
              <w:t>Type</w:t>
            </w:r>
          </w:p>
        </w:tc>
        <w:tc>
          <w:tcPr>
            <w:tcW w:type="dxa" w:w="5083"/>
            <w:vAlign w:val="center"/>
            <w:shd w:fill="D9EAF7"/>
          </w:tcPr>
          <w:p>
            <w:pPr>
              <w:spacing w:after="20"/>
            </w:pPr>
            <w:r/>
            <w:r>
              <w:rPr>
                <w:rFonts w:ascii="Aptos" w:hAnsi="Aptos"/>
                <w:b/>
                <w:sz w:val="16"/>
              </w:rPr>
              <w:t>Requirement</w:t>
            </w:r>
          </w:p>
        </w:tc>
      </w:tr>
      <w:tr>
        <w:tc>
          <w:tcPr>
            <w:tcW w:type="dxa" w:w="5083"/>
            <w:vAlign w:val="center"/>
          </w:tcPr>
          <w:p>
            <w:pPr>
              <w:spacing w:after="20"/>
            </w:pPr>
            <w:r/>
            <w:r>
              <w:rPr>
                <w:rFonts w:ascii="Aptos" w:hAnsi="Aptos"/>
                <w:b w:val="0"/>
                <w:sz w:val="15"/>
              </w:rPr>
              <w:t>Functional</w:t>
            </w:r>
          </w:p>
        </w:tc>
        <w:tc>
          <w:tcPr>
            <w:tcW w:type="dxa" w:w="5083"/>
            <w:vAlign w:val="center"/>
          </w:tcPr>
          <w:p>
            <w:pPr>
              <w:spacing w:after="20"/>
            </w:pPr>
            <w:r/>
            <w:r>
              <w:rPr>
                <w:rFonts w:ascii="Aptos" w:hAnsi="Aptos"/>
                <w:b w:val="0"/>
                <w:sz w:val="15"/>
              </w:rPr>
              <w:t>Show fuel-price measures for petrol, diesel and LPG.</w:t>
            </w:r>
          </w:p>
        </w:tc>
      </w:tr>
      <w:tr>
        <w:tc>
          <w:tcPr>
            <w:tcW w:type="dxa" w:w="5083"/>
            <w:vAlign w:val="center"/>
          </w:tcPr>
          <w:p>
            <w:pPr>
              <w:spacing w:after="20"/>
            </w:pPr>
            <w:r/>
            <w:r>
              <w:rPr>
                <w:rFonts w:ascii="Aptos" w:hAnsi="Aptos"/>
                <w:b w:val="0"/>
                <w:sz w:val="15"/>
              </w:rPr>
              <w:t>Functional</w:t>
            </w:r>
          </w:p>
        </w:tc>
        <w:tc>
          <w:tcPr>
            <w:tcW w:type="dxa" w:w="5083"/>
            <w:vAlign w:val="center"/>
          </w:tcPr>
          <w:p>
            <w:pPr>
              <w:spacing w:after="20"/>
            </w:pPr>
            <w:r/>
            <w:r>
              <w:rPr>
                <w:rFonts w:ascii="Aptos" w:hAnsi="Aptos"/>
                <w:b w:val="0"/>
                <w:sz w:val="15"/>
              </w:rPr>
              <w:t>Support country-wise and region-wise comparisons where configured.</w:t>
            </w:r>
          </w:p>
        </w:tc>
      </w:tr>
      <w:tr>
        <w:tc>
          <w:tcPr>
            <w:tcW w:type="dxa" w:w="5083"/>
            <w:vAlign w:val="center"/>
          </w:tcPr>
          <w:p>
            <w:pPr>
              <w:spacing w:after="20"/>
            </w:pPr>
            <w:r/>
            <w:r>
              <w:rPr>
                <w:rFonts w:ascii="Aptos" w:hAnsi="Aptos"/>
                <w:b w:val="0"/>
                <w:sz w:val="15"/>
              </w:rPr>
              <w:t>Functional</w:t>
            </w:r>
          </w:p>
        </w:tc>
        <w:tc>
          <w:tcPr>
            <w:tcW w:type="dxa" w:w="5083"/>
            <w:vAlign w:val="center"/>
          </w:tcPr>
          <w:p>
            <w:pPr>
              <w:spacing w:after="20"/>
            </w:pPr>
            <w:r/>
            <w:r>
              <w:rPr>
                <w:rFonts w:ascii="Aptos" w:hAnsi="Aptos"/>
                <w:b w:val="0"/>
                <w:sz w:val="15"/>
              </w:rPr>
              <w:t>Present tax-percentage and Brent crude oil views.</w:t>
            </w:r>
          </w:p>
        </w:tc>
      </w:tr>
      <w:tr>
        <w:tc>
          <w:tcPr>
            <w:tcW w:type="dxa" w:w="5083"/>
            <w:vAlign w:val="center"/>
          </w:tcPr>
          <w:p>
            <w:pPr>
              <w:spacing w:after="20"/>
            </w:pPr>
            <w:r/>
            <w:r>
              <w:rPr>
                <w:rFonts w:ascii="Aptos" w:hAnsi="Aptos"/>
                <w:b w:val="0"/>
                <w:sz w:val="15"/>
              </w:rPr>
              <w:t>Functional</w:t>
            </w:r>
          </w:p>
        </w:tc>
        <w:tc>
          <w:tcPr>
            <w:tcW w:type="dxa" w:w="5083"/>
            <w:vAlign w:val="center"/>
          </w:tcPr>
          <w:p>
            <w:pPr>
              <w:spacing w:after="20"/>
            </w:pPr>
            <w:r/>
            <w:r>
              <w:rPr>
                <w:rFonts w:ascii="Aptos" w:hAnsi="Aptos"/>
                <w:b w:val="0"/>
                <w:sz w:val="15"/>
              </w:rPr>
              <w:t>Use readable titles, labels, units and legends.</w:t>
            </w:r>
          </w:p>
        </w:tc>
      </w:tr>
      <w:tr>
        <w:tc>
          <w:tcPr>
            <w:tcW w:type="dxa" w:w="5083"/>
            <w:vAlign w:val="center"/>
          </w:tcPr>
          <w:p>
            <w:pPr>
              <w:spacing w:after="20"/>
            </w:pPr>
            <w:r/>
            <w:r>
              <w:rPr>
                <w:rFonts w:ascii="Aptos" w:hAnsi="Aptos"/>
                <w:b w:val="0"/>
                <w:sz w:val="15"/>
              </w:rPr>
              <w:t>Non-functional</w:t>
            </w:r>
          </w:p>
        </w:tc>
        <w:tc>
          <w:tcPr>
            <w:tcW w:type="dxa" w:w="5083"/>
            <w:vAlign w:val="center"/>
          </w:tcPr>
          <w:p>
            <w:pPr>
              <w:spacing w:after="20"/>
            </w:pPr>
            <w:r/>
            <w:r>
              <w:rPr>
                <w:rFonts w:ascii="Aptos" w:hAnsi="Aptos"/>
                <w:b w:val="0"/>
                <w:sz w:val="15"/>
              </w:rPr>
              <w:t>Maintain a clear layout and reasonable load/interactivity.</w:t>
            </w:r>
          </w:p>
        </w:tc>
      </w:tr>
      <w:tr>
        <w:tc>
          <w:tcPr>
            <w:tcW w:type="dxa" w:w="5083"/>
            <w:vAlign w:val="center"/>
          </w:tcPr>
          <w:p>
            <w:pPr>
              <w:spacing w:after="20"/>
            </w:pPr>
            <w:r/>
            <w:r>
              <w:rPr>
                <w:rFonts w:ascii="Aptos" w:hAnsi="Aptos"/>
                <w:b w:val="0"/>
                <w:sz w:val="15"/>
              </w:rPr>
              <w:t>Non-functional</w:t>
            </w:r>
          </w:p>
        </w:tc>
        <w:tc>
          <w:tcPr>
            <w:tcW w:type="dxa" w:w="5083"/>
            <w:vAlign w:val="center"/>
          </w:tcPr>
          <w:p>
            <w:pPr>
              <w:spacing w:after="20"/>
            </w:pPr>
            <w:r/>
            <w:r>
              <w:rPr>
                <w:rFonts w:ascii="Aptos" w:hAnsi="Aptos"/>
                <w:b w:val="0"/>
                <w:sz w:val="15"/>
              </w:rPr>
              <w:t>Use consistent numeric formats and avoid unsupported conclusions.</w:t>
            </w:r>
          </w:p>
        </w:tc>
      </w:tr>
      <w:tr>
        <w:tc>
          <w:tcPr>
            <w:tcW w:type="dxa" w:w="5083"/>
            <w:vAlign w:val="center"/>
          </w:tcPr>
          <w:p>
            <w:pPr>
              <w:spacing w:after="20"/>
            </w:pPr>
            <w:r/>
            <w:r>
              <w:rPr>
                <w:rFonts w:ascii="Aptos" w:hAnsi="Aptos"/>
                <w:b w:val="0"/>
                <w:sz w:val="15"/>
              </w:rPr>
              <w:t>Data</w:t>
            </w:r>
          </w:p>
        </w:tc>
        <w:tc>
          <w:tcPr>
            <w:tcW w:type="dxa" w:w="5083"/>
            <w:vAlign w:val="center"/>
          </w:tcPr>
          <w:p>
            <w:pPr>
              <w:spacing w:after="20"/>
            </w:pPr>
            <w:r/>
            <w:r>
              <w:rPr>
                <w:rFonts w:ascii="Aptos" w:hAnsi="Aptos"/>
                <w:b w:val="0"/>
                <w:sz w:val="15"/>
              </w:rPr>
              <w:t>Filter analysis to 2020–2025 for this report; validate source fields and data quality.</w:t>
            </w:r>
          </w:p>
        </w:tc>
      </w:tr>
    </w:tbl>
    <w:p/>
    <w:p>
      <w:pPr>
        <w:pStyle w:val="Heading2"/>
      </w:pPr>
      <w:r>
        <w:t>3.3 Data Flow Diagram</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pPr>
              <w:spacing w:after="20"/>
            </w:pPr>
            <w:r/>
            <w:r>
              <w:rPr>
                <w:rFonts w:ascii="Aptos" w:hAnsi="Aptos"/>
                <w:b/>
                <w:sz w:val="16"/>
              </w:rPr>
              <w:t>Step</w:t>
            </w:r>
          </w:p>
        </w:tc>
        <w:tc>
          <w:tcPr>
            <w:tcW w:type="dxa" w:w="5083"/>
            <w:vAlign w:val="center"/>
            <w:shd w:fill="D9EAF7"/>
          </w:tcPr>
          <w:p>
            <w:pPr>
              <w:spacing w:after="20"/>
            </w:pPr>
            <w:r/>
            <w:r>
              <w:rPr>
                <w:rFonts w:ascii="Aptos" w:hAnsi="Aptos"/>
                <w:b/>
                <w:sz w:val="16"/>
              </w:rPr>
              <w:t>Process</w:t>
            </w:r>
          </w:p>
        </w:tc>
      </w:tr>
      <w:tr>
        <w:tc>
          <w:tcPr>
            <w:tcW w:type="dxa" w:w="5083"/>
            <w:vAlign w:val="center"/>
          </w:tcPr>
          <w:p>
            <w:pPr>
              <w:spacing w:after="20"/>
            </w:pPr>
            <w:r/>
            <w:r>
              <w:rPr>
                <w:rFonts w:ascii="Aptos" w:hAnsi="Aptos"/>
                <w:b w:val="0"/>
                <w:sz w:val="15"/>
              </w:rPr>
              <w:t>1. Input</w:t>
            </w:r>
          </w:p>
        </w:tc>
        <w:tc>
          <w:tcPr>
            <w:tcW w:type="dxa" w:w="5083"/>
            <w:vAlign w:val="center"/>
          </w:tcPr>
          <w:p>
            <w:pPr>
              <w:spacing w:after="20"/>
            </w:pPr>
            <w:r/>
            <w:r>
              <w:rPr>
                <w:rFonts w:ascii="Aptos" w:hAnsi="Aptos"/>
                <w:b w:val="0"/>
                <w:sz w:val="15"/>
              </w:rPr>
              <w:t>CSV dataset containing date, country, region, fuel prices, Brent crude oil and tax percentage.</w:t>
            </w:r>
          </w:p>
        </w:tc>
      </w:tr>
      <w:tr>
        <w:tc>
          <w:tcPr>
            <w:tcW w:type="dxa" w:w="5083"/>
            <w:vAlign w:val="center"/>
          </w:tcPr>
          <w:p>
            <w:pPr>
              <w:spacing w:after="20"/>
            </w:pPr>
            <w:r/>
            <w:r>
              <w:rPr>
                <w:rFonts w:ascii="Aptos" w:hAnsi="Aptos"/>
                <w:b w:val="0"/>
                <w:sz w:val="15"/>
              </w:rPr>
              <w:t>2. Preparation</w:t>
            </w:r>
          </w:p>
        </w:tc>
        <w:tc>
          <w:tcPr>
            <w:tcW w:type="dxa" w:w="5083"/>
            <w:vAlign w:val="center"/>
          </w:tcPr>
          <w:p>
            <w:pPr>
              <w:spacing w:after="20"/>
            </w:pPr>
            <w:r/>
            <w:r>
              <w:rPr>
                <w:rFonts w:ascii="Aptos" w:hAnsi="Aptos"/>
                <w:b w:val="0"/>
                <w:sz w:val="15"/>
              </w:rPr>
              <w:t>Check column types, date coverage, missing values, duplicates and measure units.</w:t>
            </w:r>
          </w:p>
        </w:tc>
      </w:tr>
      <w:tr>
        <w:tc>
          <w:tcPr>
            <w:tcW w:type="dxa" w:w="5083"/>
            <w:vAlign w:val="center"/>
          </w:tcPr>
          <w:p>
            <w:pPr>
              <w:spacing w:after="20"/>
            </w:pPr>
            <w:r/>
            <w:r>
              <w:rPr>
                <w:rFonts w:ascii="Aptos" w:hAnsi="Aptos"/>
                <w:b w:val="0"/>
                <w:sz w:val="15"/>
              </w:rPr>
              <w:t>3. Analysis</w:t>
            </w:r>
          </w:p>
        </w:tc>
        <w:tc>
          <w:tcPr>
            <w:tcW w:type="dxa" w:w="5083"/>
            <w:vAlign w:val="center"/>
          </w:tcPr>
          <w:p>
            <w:pPr>
              <w:spacing w:after="20"/>
            </w:pPr>
            <w:r/>
            <w:r>
              <w:rPr>
                <w:rFonts w:ascii="Aptos" w:hAnsi="Aptos"/>
                <w:b w:val="0"/>
                <w:sz w:val="15"/>
              </w:rPr>
              <w:t>Aggregate values by year, country, fuel type and region as needed.</w:t>
            </w:r>
          </w:p>
        </w:tc>
      </w:tr>
      <w:tr>
        <w:tc>
          <w:tcPr>
            <w:tcW w:type="dxa" w:w="5083"/>
            <w:vAlign w:val="center"/>
          </w:tcPr>
          <w:p>
            <w:pPr>
              <w:spacing w:after="20"/>
            </w:pPr>
            <w:r/>
            <w:r>
              <w:rPr>
                <w:rFonts w:ascii="Aptos" w:hAnsi="Aptos"/>
                <w:b w:val="0"/>
                <w:sz w:val="15"/>
              </w:rPr>
              <w:t>4. Visualisation</w:t>
            </w:r>
          </w:p>
        </w:tc>
        <w:tc>
          <w:tcPr>
            <w:tcW w:type="dxa" w:w="5083"/>
            <w:vAlign w:val="center"/>
          </w:tcPr>
          <w:p>
            <w:pPr>
              <w:spacing w:after="20"/>
            </w:pPr>
            <w:r/>
            <w:r>
              <w:rPr>
                <w:rFonts w:ascii="Aptos" w:hAnsi="Aptos"/>
                <w:b w:val="0"/>
                <w:sz w:val="15"/>
              </w:rPr>
              <w:t>Build Tableau worksheets and combine selected views into dashboard/story.</w:t>
            </w:r>
          </w:p>
        </w:tc>
      </w:tr>
      <w:tr>
        <w:tc>
          <w:tcPr>
            <w:tcW w:type="dxa" w:w="5083"/>
            <w:vAlign w:val="center"/>
          </w:tcPr>
          <w:p>
            <w:pPr>
              <w:spacing w:after="20"/>
            </w:pPr>
            <w:r/>
            <w:r>
              <w:rPr>
                <w:rFonts w:ascii="Aptos" w:hAnsi="Aptos"/>
                <w:b w:val="0"/>
                <w:sz w:val="15"/>
              </w:rPr>
              <w:t>5. Output</w:t>
            </w:r>
          </w:p>
        </w:tc>
        <w:tc>
          <w:tcPr>
            <w:tcW w:type="dxa" w:w="5083"/>
            <w:vAlign w:val="center"/>
          </w:tcPr>
          <w:p>
            <w:pPr>
              <w:spacing w:after="20"/>
            </w:pPr>
            <w:r/>
            <w:r>
              <w:rPr>
                <w:rFonts w:ascii="Aptos" w:hAnsi="Aptos"/>
                <w:b w:val="0"/>
                <w:sz w:val="15"/>
              </w:rPr>
              <w:t>User explores charts and interprets comparisons through Tableau Public.</w:t>
            </w:r>
          </w:p>
        </w:tc>
      </w:tr>
    </w:tbl>
    <w:p/>
    <w:p>
      <w:r>
        <w:t>Data flow: CSV dataset → data validation/preparation → Tableau worksheets → dashboard/story → user exploration and interpretation.</w:t>
      </w:r>
    </w:p>
    <w:p>
      <w:pPr>
        <w:pStyle w:val="Heading2"/>
      </w:pPr>
      <w:r>
        <w:t>3.4 Technology Stack</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pPr>
              <w:spacing w:after="20"/>
            </w:pPr>
            <w:r/>
            <w:r>
              <w:rPr>
                <w:rFonts w:ascii="Aptos" w:hAnsi="Aptos"/>
                <w:b/>
                <w:sz w:val="16"/>
              </w:rPr>
              <w:t>Component</w:t>
            </w:r>
          </w:p>
        </w:tc>
        <w:tc>
          <w:tcPr>
            <w:tcW w:type="dxa" w:w="5083"/>
            <w:vAlign w:val="center"/>
            <w:shd w:fill="D9EAF7"/>
          </w:tcPr>
          <w:p>
            <w:pPr>
              <w:spacing w:after="20"/>
            </w:pPr>
            <w:r/>
            <w:r>
              <w:rPr>
                <w:rFonts w:ascii="Aptos" w:hAnsi="Aptos"/>
                <w:b/>
                <w:sz w:val="16"/>
              </w:rPr>
              <w:t>Use</w:t>
            </w:r>
          </w:p>
        </w:tc>
      </w:tr>
      <w:tr>
        <w:tc>
          <w:tcPr>
            <w:tcW w:type="dxa" w:w="5083"/>
            <w:vAlign w:val="center"/>
          </w:tcPr>
          <w:p>
            <w:pPr>
              <w:spacing w:after="20"/>
            </w:pPr>
            <w:r/>
            <w:r>
              <w:rPr>
                <w:rFonts w:ascii="Aptos" w:hAnsi="Aptos"/>
                <w:b w:val="0"/>
                <w:sz w:val="15"/>
              </w:rPr>
              <w:t>CSV dataset</w:t>
            </w:r>
          </w:p>
        </w:tc>
        <w:tc>
          <w:tcPr>
            <w:tcW w:type="dxa" w:w="5083"/>
            <w:vAlign w:val="center"/>
          </w:tcPr>
          <w:p>
            <w:pPr>
              <w:spacing w:after="20"/>
            </w:pPr>
            <w:r/>
            <w:r>
              <w:rPr>
                <w:rFonts w:ascii="Aptos" w:hAnsi="Aptos"/>
                <w:b w:val="0"/>
                <w:sz w:val="15"/>
              </w:rPr>
              <w:t>Structured source data for analysis.</w:t>
            </w:r>
          </w:p>
        </w:tc>
      </w:tr>
      <w:tr>
        <w:tc>
          <w:tcPr>
            <w:tcW w:type="dxa" w:w="5083"/>
            <w:vAlign w:val="center"/>
          </w:tcPr>
          <w:p>
            <w:pPr>
              <w:spacing w:after="20"/>
            </w:pPr>
            <w:r/>
            <w:r>
              <w:rPr>
                <w:rFonts w:ascii="Aptos" w:hAnsi="Aptos"/>
                <w:b w:val="0"/>
                <w:sz w:val="15"/>
              </w:rPr>
              <w:t>Tableau</w:t>
            </w:r>
          </w:p>
        </w:tc>
        <w:tc>
          <w:tcPr>
            <w:tcW w:type="dxa" w:w="5083"/>
            <w:vAlign w:val="center"/>
          </w:tcPr>
          <w:p>
            <w:pPr>
              <w:spacing w:after="20"/>
            </w:pPr>
            <w:r/>
            <w:r>
              <w:rPr>
                <w:rFonts w:ascii="Aptos" w:hAnsi="Aptos"/>
                <w:b w:val="0"/>
                <w:sz w:val="15"/>
              </w:rPr>
              <w:t>Worksheets, comparisons, dashboard and story presentation.</w:t>
            </w:r>
          </w:p>
        </w:tc>
      </w:tr>
      <w:tr>
        <w:tc>
          <w:tcPr>
            <w:tcW w:type="dxa" w:w="5083"/>
            <w:vAlign w:val="center"/>
          </w:tcPr>
          <w:p>
            <w:pPr>
              <w:spacing w:after="20"/>
            </w:pPr>
            <w:r/>
            <w:r>
              <w:rPr>
                <w:rFonts w:ascii="Aptos" w:hAnsi="Aptos"/>
                <w:b w:val="0"/>
                <w:sz w:val="15"/>
              </w:rPr>
              <w:t>Tableau Public</w:t>
            </w:r>
          </w:p>
        </w:tc>
        <w:tc>
          <w:tcPr>
            <w:tcW w:type="dxa" w:w="5083"/>
            <w:vAlign w:val="center"/>
          </w:tcPr>
          <w:p>
            <w:pPr>
              <w:spacing w:after="20"/>
            </w:pPr>
            <w:r/>
            <w:r>
              <w:rPr>
                <w:rFonts w:ascii="Aptos" w:hAnsi="Aptos"/>
                <w:b w:val="0"/>
                <w:sz w:val="15"/>
              </w:rPr>
              <w:t>Publishing and sharing the dashboard online.</w:t>
            </w:r>
          </w:p>
        </w:tc>
      </w:tr>
      <w:tr>
        <w:tc>
          <w:tcPr>
            <w:tcW w:type="dxa" w:w="5083"/>
            <w:vAlign w:val="center"/>
          </w:tcPr>
          <w:p>
            <w:pPr>
              <w:spacing w:after="20"/>
            </w:pPr>
            <w:r/>
            <w:r>
              <w:rPr>
                <w:rFonts w:ascii="Aptos" w:hAnsi="Aptos"/>
                <w:b w:val="0"/>
                <w:sz w:val="15"/>
              </w:rPr>
              <w:t>Spreadsheet/data checks</w:t>
            </w:r>
          </w:p>
        </w:tc>
        <w:tc>
          <w:tcPr>
            <w:tcW w:type="dxa" w:w="5083"/>
            <w:vAlign w:val="center"/>
          </w:tcPr>
          <w:p>
            <w:pPr>
              <w:spacing w:after="20"/>
            </w:pPr>
            <w:r/>
            <w:r>
              <w:rPr>
                <w:rFonts w:ascii="Aptos" w:hAnsi="Aptos"/>
                <w:b w:val="0"/>
                <w:sz w:val="15"/>
              </w:rPr>
              <w:t>Inspect fields, date range, missing values and duplicate records.</w:t>
            </w:r>
          </w:p>
        </w:tc>
      </w:tr>
    </w:tbl>
    <w:p/>
    <w:p>
      <w:pPr>
        <w:pStyle w:val="Heading1"/>
      </w:pPr>
      <w:r>
        <w:t>4. Project Design</w:t>
      </w:r>
    </w:p>
    <w:p>
      <w:pPr>
        <w:pStyle w:val="Heading2"/>
      </w:pPr>
      <w:r>
        <w:t>4.1 Problem–Solution Fit</w:t>
      </w:r>
    </w:p>
    <w:p>
      <w:r>
        <w:t>The problem is the difficulty of comparing many fuel-price and taxation records in tabular form. The proposed solution uses visual summaries and interactive exploration to help users find patterns more quickly. The fit is strongest for exploratory comparison and learning; it is not a forecasting or causal-inference system.</w:t>
      </w:r>
    </w:p>
    <w:p>
      <w:pPr>
        <w:pStyle w:val="Heading2"/>
      </w:pPr>
      <w:r>
        <w:t>4.2 Proposed Solution</w:t>
      </w:r>
    </w:p>
    <w:p>
      <w:pPr>
        <w:pStyle w:val="ListBullet"/>
        <w:spacing w:after="40"/>
      </w:pPr>
      <w:r>
        <w:t>A dashboard overview for global fuel prices and taxation trends.</w:t>
      </w:r>
    </w:p>
    <w:p>
      <w:pPr>
        <w:pStyle w:val="ListBullet"/>
        <w:spacing w:after="40"/>
      </w:pPr>
      <w:r>
        <w:t>Fuel-price comparison views for petrol, diesel and LPG.</w:t>
      </w:r>
    </w:p>
    <w:p>
      <w:pPr>
        <w:pStyle w:val="ListBullet"/>
        <w:spacing w:after="40"/>
      </w:pPr>
      <w:r>
        <w:t>Country-wise and region-wise comparisons.</w:t>
      </w:r>
    </w:p>
    <w:p>
      <w:pPr>
        <w:pStyle w:val="ListBullet"/>
        <w:spacing w:after="40"/>
      </w:pPr>
      <w:r>
        <w:t>Tax-percentage comparisons and regional summaries.</w:t>
      </w:r>
    </w:p>
    <w:p>
      <w:pPr>
        <w:pStyle w:val="ListBullet"/>
        <w:spacing w:after="40"/>
      </w:pPr>
      <w:r>
        <w:t>Brent crude oil trend view to provide additional context.</w:t>
      </w:r>
    </w:p>
    <w:p>
      <w:pPr>
        <w:pStyle w:val="Heading2"/>
      </w:pPr>
      <w:r>
        <w:t>4.3 Solution Architecture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pPr>
              <w:spacing w:after="20"/>
            </w:pPr>
            <w:r/>
            <w:r>
              <w:rPr>
                <w:rFonts w:ascii="Aptos" w:hAnsi="Aptos"/>
                <w:b/>
                <w:sz w:val="16"/>
              </w:rPr>
              <w:t>Layer</w:t>
            </w:r>
          </w:p>
        </w:tc>
        <w:tc>
          <w:tcPr>
            <w:tcW w:type="dxa" w:w="5083"/>
            <w:vAlign w:val="center"/>
            <w:shd w:fill="D9EAF7"/>
          </w:tcPr>
          <w:p>
            <w:pPr>
              <w:spacing w:after="20"/>
            </w:pPr>
            <w:r/>
            <w:r>
              <w:rPr>
                <w:rFonts w:ascii="Aptos" w:hAnsi="Aptos"/>
                <w:b/>
                <w:sz w:val="16"/>
              </w:rPr>
              <w:t>Description</w:t>
            </w:r>
          </w:p>
        </w:tc>
      </w:tr>
      <w:tr>
        <w:tc>
          <w:tcPr>
            <w:tcW w:type="dxa" w:w="5083"/>
            <w:vAlign w:val="center"/>
          </w:tcPr>
          <w:p>
            <w:pPr>
              <w:spacing w:after="20"/>
            </w:pPr>
            <w:r/>
            <w:r>
              <w:rPr>
                <w:rFonts w:ascii="Aptos" w:hAnsi="Aptos"/>
                <w:b w:val="0"/>
                <w:sz w:val="15"/>
              </w:rPr>
              <w:t>Data layer</w:t>
            </w:r>
          </w:p>
        </w:tc>
        <w:tc>
          <w:tcPr>
            <w:tcW w:type="dxa" w:w="5083"/>
            <w:vAlign w:val="center"/>
          </w:tcPr>
          <w:p>
            <w:pPr>
              <w:spacing w:after="20"/>
            </w:pPr>
            <w:r/>
            <w:r>
              <w:rPr>
                <w:rFonts w:ascii="Aptos" w:hAnsi="Aptos"/>
                <w:b w:val="0"/>
                <w:sz w:val="15"/>
              </w:rPr>
              <w:t>CSV file with time, country, region and numeric measures.</w:t>
            </w:r>
          </w:p>
        </w:tc>
      </w:tr>
      <w:tr>
        <w:tc>
          <w:tcPr>
            <w:tcW w:type="dxa" w:w="5083"/>
            <w:vAlign w:val="center"/>
          </w:tcPr>
          <w:p>
            <w:pPr>
              <w:spacing w:after="20"/>
            </w:pPr>
            <w:r/>
            <w:r>
              <w:rPr>
                <w:rFonts w:ascii="Aptos" w:hAnsi="Aptos"/>
                <w:b w:val="0"/>
                <w:sz w:val="15"/>
              </w:rPr>
              <w:t>Preparation layer</w:t>
            </w:r>
          </w:p>
        </w:tc>
        <w:tc>
          <w:tcPr>
            <w:tcW w:type="dxa" w:w="5083"/>
            <w:vAlign w:val="center"/>
          </w:tcPr>
          <w:p>
            <w:pPr>
              <w:spacing w:after="20"/>
            </w:pPr>
            <w:r/>
            <w:r>
              <w:rPr>
                <w:rFonts w:ascii="Aptos" w:hAnsi="Aptos"/>
                <w:b w:val="0"/>
                <w:sz w:val="15"/>
              </w:rPr>
              <w:t>Data type checks, date filtering and quality checks.</w:t>
            </w:r>
          </w:p>
        </w:tc>
      </w:tr>
      <w:tr>
        <w:tc>
          <w:tcPr>
            <w:tcW w:type="dxa" w:w="5083"/>
            <w:vAlign w:val="center"/>
          </w:tcPr>
          <w:p>
            <w:pPr>
              <w:spacing w:after="20"/>
            </w:pPr>
            <w:r/>
            <w:r>
              <w:rPr>
                <w:rFonts w:ascii="Aptos" w:hAnsi="Aptos"/>
                <w:b w:val="0"/>
                <w:sz w:val="15"/>
              </w:rPr>
              <w:t>Visual layer</w:t>
            </w:r>
          </w:p>
        </w:tc>
        <w:tc>
          <w:tcPr>
            <w:tcW w:type="dxa" w:w="5083"/>
            <w:vAlign w:val="center"/>
          </w:tcPr>
          <w:p>
            <w:pPr>
              <w:spacing w:after="20"/>
            </w:pPr>
            <w:r/>
            <w:r>
              <w:rPr>
                <w:rFonts w:ascii="Aptos" w:hAnsi="Aptos"/>
                <w:b w:val="0"/>
                <w:sz w:val="15"/>
              </w:rPr>
              <w:t>Tableau worksheets for trends, comparisons and tax views.</w:t>
            </w:r>
          </w:p>
        </w:tc>
      </w:tr>
      <w:tr>
        <w:tc>
          <w:tcPr>
            <w:tcW w:type="dxa" w:w="5083"/>
            <w:vAlign w:val="center"/>
          </w:tcPr>
          <w:p>
            <w:pPr>
              <w:spacing w:after="20"/>
            </w:pPr>
            <w:r/>
            <w:r>
              <w:rPr>
                <w:rFonts w:ascii="Aptos" w:hAnsi="Aptos"/>
                <w:b w:val="0"/>
                <w:sz w:val="15"/>
              </w:rPr>
              <w:t>Presentation layer</w:t>
            </w:r>
          </w:p>
        </w:tc>
        <w:tc>
          <w:tcPr>
            <w:tcW w:type="dxa" w:w="5083"/>
            <w:vAlign w:val="center"/>
          </w:tcPr>
          <w:p>
            <w:pPr>
              <w:spacing w:after="20"/>
            </w:pPr>
            <w:r/>
            <w:r>
              <w:rPr>
                <w:rFonts w:ascii="Aptos" w:hAnsi="Aptos"/>
                <w:b w:val="0"/>
                <w:sz w:val="15"/>
              </w:rPr>
              <w:t>Dashboard/story with labels, filters and public sharing link.</w:t>
            </w:r>
          </w:p>
        </w:tc>
      </w:tr>
      <w:tr>
        <w:tc>
          <w:tcPr>
            <w:tcW w:type="dxa" w:w="5083"/>
            <w:vAlign w:val="center"/>
          </w:tcPr>
          <w:p>
            <w:pPr>
              <w:spacing w:after="20"/>
            </w:pPr>
            <w:r/>
            <w:r>
              <w:rPr>
                <w:rFonts w:ascii="Aptos" w:hAnsi="Aptos"/>
                <w:b w:val="0"/>
                <w:sz w:val="15"/>
              </w:rPr>
              <w:t>User layer</w:t>
            </w:r>
          </w:p>
        </w:tc>
        <w:tc>
          <w:tcPr>
            <w:tcW w:type="dxa" w:w="5083"/>
            <w:vAlign w:val="center"/>
          </w:tcPr>
          <w:p>
            <w:pPr>
              <w:spacing w:after="20"/>
            </w:pPr>
            <w:r/>
            <w:r>
              <w:rPr>
                <w:rFonts w:ascii="Aptos" w:hAnsi="Aptos"/>
                <w:b w:val="0"/>
                <w:sz w:val="15"/>
              </w:rPr>
              <w:t>Viewer selects available filters and compares the displayed results.</w:t>
            </w:r>
          </w:p>
        </w:tc>
      </w:tr>
    </w:tbl>
    <w:p/>
    <w:p>
      <w:pPr>
        <w:pStyle w:val="Heading1"/>
      </w:pPr>
      <w:r>
        <w:t>5. Project Planning &amp; Scheduling</w:t>
      </w:r>
    </w:p>
    <w:p>
      <w:pPr>
        <w:pStyle w:val="Heading2"/>
      </w:pPr>
      <w:r>
        <w:t>5.1 Project Planning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pPr>
              <w:spacing w:after="20"/>
            </w:pPr>
            <w:r/>
            <w:r>
              <w:rPr>
                <w:rFonts w:ascii="Aptos" w:hAnsi="Aptos"/>
                <w:b/>
                <w:sz w:val="16"/>
              </w:rPr>
              <w:t>Phase</w:t>
            </w:r>
          </w:p>
        </w:tc>
        <w:tc>
          <w:tcPr>
            <w:tcW w:type="dxa" w:w="3389"/>
            <w:vAlign w:val="center"/>
            <w:shd w:fill="D9EAF7"/>
          </w:tcPr>
          <w:p>
            <w:pPr>
              <w:spacing w:after="20"/>
            </w:pPr>
            <w:r/>
            <w:r>
              <w:rPr>
                <w:rFonts w:ascii="Aptos" w:hAnsi="Aptos"/>
                <w:b/>
                <w:sz w:val="16"/>
              </w:rPr>
              <w:t>Activities</w:t>
            </w:r>
          </w:p>
        </w:tc>
        <w:tc>
          <w:tcPr>
            <w:tcW w:type="dxa" w:w="3389"/>
            <w:vAlign w:val="center"/>
            <w:shd w:fill="D9EAF7"/>
          </w:tcPr>
          <w:p>
            <w:pPr>
              <w:spacing w:after="20"/>
            </w:pPr>
            <w:r/>
            <w:r>
              <w:rPr>
                <w:rFonts w:ascii="Aptos" w:hAnsi="Aptos"/>
                <w:b/>
                <w:sz w:val="16"/>
              </w:rPr>
              <w:t>Deliverable</w:t>
            </w:r>
          </w:p>
        </w:tc>
      </w:tr>
      <w:tr>
        <w:tc>
          <w:tcPr>
            <w:tcW w:type="dxa" w:w="3389"/>
            <w:vAlign w:val="center"/>
          </w:tcPr>
          <w:p>
            <w:pPr>
              <w:spacing w:after="20"/>
            </w:pPr>
            <w:r/>
            <w:r>
              <w:rPr>
                <w:rFonts w:ascii="Aptos" w:hAnsi="Aptos"/>
                <w:b w:val="0"/>
                <w:sz w:val="15"/>
              </w:rPr>
              <w:t>1. Define</w:t>
            </w:r>
          </w:p>
        </w:tc>
        <w:tc>
          <w:tcPr>
            <w:tcW w:type="dxa" w:w="3389"/>
            <w:vAlign w:val="center"/>
          </w:tcPr>
          <w:p>
            <w:pPr>
              <w:spacing w:after="20"/>
            </w:pPr>
            <w:r/>
            <w:r>
              <w:rPr>
                <w:rFonts w:ascii="Aptos" w:hAnsi="Aptos"/>
                <w:b w:val="0"/>
                <w:sz w:val="15"/>
              </w:rPr>
              <w:t>Set project objective and questions.</w:t>
            </w:r>
          </w:p>
        </w:tc>
        <w:tc>
          <w:tcPr>
            <w:tcW w:type="dxa" w:w="3389"/>
            <w:vAlign w:val="center"/>
          </w:tcPr>
          <w:p>
            <w:pPr>
              <w:spacing w:after="20"/>
            </w:pPr>
            <w:r/>
            <w:r>
              <w:rPr>
                <w:rFonts w:ascii="Aptos" w:hAnsi="Aptos"/>
                <w:b w:val="0"/>
                <w:sz w:val="15"/>
              </w:rPr>
              <w:t>Project scope.</w:t>
            </w:r>
          </w:p>
        </w:tc>
      </w:tr>
      <w:tr>
        <w:tc>
          <w:tcPr>
            <w:tcW w:type="dxa" w:w="3389"/>
            <w:vAlign w:val="center"/>
          </w:tcPr>
          <w:p>
            <w:pPr>
              <w:spacing w:after="20"/>
            </w:pPr>
            <w:r/>
            <w:r>
              <w:rPr>
                <w:rFonts w:ascii="Aptos" w:hAnsi="Aptos"/>
                <w:b w:val="0"/>
                <w:sz w:val="15"/>
              </w:rPr>
              <w:t>2. Inspect data</w:t>
            </w:r>
          </w:p>
        </w:tc>
        <w:tc>
          <w:tcPr>
            <w:tcW w:type="dxa" w:w="3389"/>
            <w:vAlign w:val="center"/>
          </w:tcPr>
          <w:p>
            <w:pPr>
              <w:spacing w:after="20"/>
            </w:pPr>
            <w:r/>
            <w:r>
              <w:rPr>
                <w:rFonts w:ascii="Aptos" w:hAnsi="Aptos"/>
                <w:b w:val="0"/>
                <w:sz w:val="15"/>
              </w:rPr>
              <w:t>Review columns, date range and quality.</w:t>
            </w:r>
          </w:p>
        </w:tc>
        <w:tc>
          <w:tcPr>
            <w:tcW w:type="dxa" w:w="3389"/>
            <w:vAlign w:val="center"/>
          </w:tcPr>
          <w:p>
            <w:pPr>
              <w:spacing w:after="20"/>
            </w:pPr>
            <w:r/>
            <w:r>
              <w:rPr>
                <w:rFonts w:ascii="Aptos" w:hAnsi="Aptos"/>
                <w:b w:val="0"/>
                <w:sz w:val="15"/>
              </w:rPr>
              <w:t>Validated analysis dataset.</w:t>
            </w:r>
          </w:p>
        </w:tc>
      </w:tr>
      <w:tr>
        <w:tc>
          <w:tcPr>
            <w:tcW w:type="dxa" w:w="3389"/>
            <w:vAlign w:val="center"/>
          </w:tcPr>
          <w:p>
            <w:pPr>
              <w:spacing w:after="20"/>
            </w:pPr>
            <w:r/>
            <w:r>
              <w:rPr>
                <w:rFonts w:ascii="Aptos" w:hAnsi="Aptos"/>
                <w:b w:val="0"/>
                <w:sz w:val="15"/>
              </w:rPr>
              <w:t>3. Design</w:t>
            </w:r>
          </w:p>
        </w:tc>
        <w:tc>
          <w:tcPr>
            <w:tcW w:type="dxa" w:w="3389"/>
            <w:vAlign w:val="center"/>
          </w:tcPr>
          <w:p>
            <w:pPr>
              <w:spacing w:after="20"/>
            </w:pPr>
            <w:r/>
            <w:r>
              <w:rPr>
                <w:rFonts w:ascii="Aptos" w:hAnsi="Aptos"/>
                <w:b w:val="0"/>
                <w:sz w:val="15"/>
              </w:rPr>
              <w:t>Select chart types and dashboard structure.</w:t>
            </w:r>
          </w:p>
        </w:tc>
        <w:tc>
          <w:tcPr>
            <w:tcW w:type="dxa" w:w="3389"/>
            <w:vAlign w:val="center"/>
          </w:tcPr>
          <w:p>
            <w:pPr>
              <w:spacing w:after="20"/>
            </w:pPr>
            <w:r/>
            <w:r>
              <w:rPr>
                <w:rFonts w:ascii="Aptos" w:hAnsi="Aptos"/>
                <w:b w:val="0"/>
                <w:sz w:val="15"/>
              </w:rPr>
              <w:t>Worksheet plan.</w:t>
            </w:r>
          </w:p>
        </w:tc>
      </w:tr>
      <w:tr>
        <w:tc>
          <w:tcPr>
            <w:tcW w:type="dxa" w:w="3389"/>
            <w:vAlign w:val="center"/>
          </w:tcPr>
          <w:p>
            <w:pPr>
              <w:spacing w:after="20"/>
            </w:pPr>
            <w:r/>
            <w:r>
              <w:rPr>
                <w:rFonts w:ascii="Aptos" w:hAnsi="Aptos"/>
                <w:b w:val="0"/>
                <w:sz w:val="15"/>
              </w:rPr>
              <w:t>4. Build</w:t>
            </w:r>
          </w:p>
        </w:tc>
        <w:tc>
          <w:tcPr>
            <w:tcW w:type="dxa" w:w="3389"/>
            <w:vAlign w:val="center"/>
          </w:tcPr>
          <w:p>
            <w:pPr>
              <w:spacing w:after="20"/>
            </w:pPr>
            <w:r/>
            <w:r>
              <w:rPr>
                <w:rFonts w:ascii="Aptos" w:hAnsi="Aptos"/>
                <w:b w:val="0"/>
                <w:sz w:val="15"/>
              </w:rPr>
              <w:t>Create charts, filters and dashboard/story in Tableau.</w:t>
            </w:r>
          </w:p>
        </w:tc>
        <w:tc>
          <w:tcPr>
            <w:tcW w:type="dxa" w:w="3389"/>
            <w:vAlign w:val="center"/>
          </w:tcPr>
          <w:p>
            <w:pPr>
              <w:spacing w:after="20"/>
            </w:pPr>
            <w:r/>
            <w:r>
              <w:rPr>
                <w:rFonts w:ascii="Aptos" w:hAnsi="Aptos"/>
                <w:b w:val="0"/>
                <w:sz w:val="15"/>
              </w:rPr>
              <w:t>Interactive dashboard.</w:t>
            </w:r>
          </w:p>
        </w:tc>
      </w:tr>
      <w:tr>
        <w:tc>
          <w:tcPr>
            <w:tcW w:type="dxa" w:w="3389"/>
            <w:vAlign w:val="center"/>
          </w:tcPr>
          <w:p>
            <w:pPr>
              <w:spacing w:after="20"/>
            </w:pPr>
            <w:r/>
            <w:r>
              <w:rPr>
                <w:rFonts w:ascii="Aptos" w:hAnsi="Aptos"/>
                <w:b w:val="0"/>
                <w:sz w:val="15"/>
              </w:rPr>
              <w:t>5. Test</w:t>
            </w:r>
          </w:p>
        </w:tc>
        <w:tc>
          <w:tcPr>
            <w:tcW w:type="dxa" w:w="3389"/>
            <w:vAlign w:val="center"/>
          </w:tcPr>
          <w:p>
            <w:pPr>
              <w:spacing w:after="20"/>
            </w:pPr>
            <w:r/>
            <w:r>
              <w:rPr>
                <w:rFonts w:ascii="Aptos" w:hAnsi="Aptos"/>
                <w:b w:val="0"/>
                <w:sz w:val="15"/>
              </w:rPr>
              <w:t>Check labels, filters, navigation and values against source data.</w:t>
            </w:r>
          </w:p>
        </w:tc>
        <w:tc>
          <w:tcPr>
            <w:tcW w:type="dxa" w:w="3389"/>
            <w:vAlign w:val="center"/>
          </w:tcPr>
          <w:p>
            <w:pPr>
              <w:spacing w:after="20"/>
            </w:pPr>
            <w:r/>
            <w:r>
              <w:rPr>
                <w:rFonts w:ascii="Aptos" w:hAnsi="Aptos"/>
                <w:b w:val="0"/>
                <w:sz w:val="15"/>
              </w:rPr>
              <w:t>Test checklist.</w:t>
            </w:r>
          </w:p>
        </w:tc>
      </w:tr>
      <w:tr>
        <w:tc>
          <w:tcPr>
            <w:tcW w:type="dxa" w:w="3389"/>
            <w:vAlign w:val="center"/>
          </w:tcPr>
          <w:p>
            <w:pPr>
              <w:spacing w:after="20"/>
            </w:pPr>
            <w:r/>
            <w:r>
              <w:rPr>
                <w:rFonts w:ascii="Aptos" w:hAnsi="Aptos"/>
                <w:b w:val="0"/>
                <w:sz w:val="15"/>
              </w:rPr>
              <w:t>6. Publish</w:t>
            </w:r>
          </w:p>
        </w:tc>
        <w:tc>
          <w:tcPr>
            <w:tcW w:type="dxa" w:w="3389"/>
            <w:vAlign w:val="center"/>
          </w:tcPr>
          <w:p>
            <w:pPr>
              <w:spacing w:after="20"/>
            </w:pPr>
            <w:r/>
            <w:r>
              <w:rPr>
                <w:rFonts w:ascii="Aptos" w:hAnsi="Aptos"/>
                <w:b w:val="0"/>
                <w:sz w:val="15"/>
              </w:rPr>
              <w:t>Publish to Tableau Public and verify access.</w:t>
            </w:r>
          </w:p>
        </w:tc>
        <w:tc>
          <w:tcPr>
            <w:tcW w:type="dxa" w:w="3389"/>
            <w:vAlign w:val="center"/>
          </w:tcPr>
          <w:p>
            <w:pPr>
              <w:spacing w:after="20"/>
            </w:pPr>
            <w:r/>
            <w:r>
              <w:rPr>
                <w:rFonts w:ascii="Aptos" w:hAnsi="Aptos"/>
                <w:b w:val="0"/>
                <w:sz w:val="15"/>
              </w:rPr>
              <w:t>Public dashboard URL.</w:t>
            </w:r>
          </w:p>
        </w:tc>
      </w:tr>
      <w:tr>
        <w:tc>
          <w:tcPr>
            <w:tcW w:type="dxa" w:w="3389"/>
            <w:vAlign w:val="center"/>
          </w:tcPr>
          <w:p>
            <w:pPr>
              <w:spacing w:after="20"/>
            </w:pPr>
            <w:r/>
            <w:r>
              <w:rPr>
                <w:rFonts w:ascii="Aptos" w:hAnsi="Aptos"/>
                <w:b w:val="0"/>
                <w:sz w:val="15"/>
              </w:rPr>
              <w:t>7. Report</w:t>
            </w:r>
          </w:p>
        </w:tc>
        <w:tc>
          <w:tcPr>
            <w:tcW w:type="dxa" w:w="3389"/>
            <w:vAlign w:val="center"/>
          </w:tcPr>
          <w:p>
            <w:pPr>
              <w:spacing w:after="20"/>
            </w:pPr>
            <w:r/>
            <w:r>
              <w:rPr>
                <w:rFonts w:ascii="Aptos" w:hAnsi="Aptos"/>
                <w:b w:val="0"/>
                <w:sz w:val="15"/>
              </w:rPr>
              <w:t>Document findings, limitations and future improvements.</w:t>
            </w:r>
          </w:p>
        </w:tc>
        <w:tc>
          <w:tcPr>
            <w:tcW w:type="dxa" w:w="3389"/>
            <w:vAlign w:val="center"/>
          </w:tcPr>
          <w:p>
            <w:pPr>
              <w:spacing w:after="20"/>
            </w:pPr>
            <w:r/>
            <w:r>
              <w:rPr>
                <w:rFonts w:ascii="Aptos" w:hAnsi="Aptos"/>
                <w:b w:val="0"/>
                <w:sz w:val="15"/>
              </w:rPr>
              <w:t>Final report.</w:t>
            </w:r>
          </w:p>
        </w:tc>
      </w:tr>
    </w:tbl>
    <w:p/>
    <w:p>
      <w:r>
        <w:t>The schedule is a suggested project workflow. Actual completion dates and team IDs should be entered only if confirmed.</w:t>
      </w:r>
    </w:p>
    <w:p>
      <w:pPr>
        <w:pStyle w:val="Heading1"/>
      </w:pPr>
      <w:r>
        <w:t>6. Functional and Performance Testing</w:t>
      </w:r>
    </w:p>
    <w:p>
      <w:pPr>
        <w:pStyle w:val="Heading2"/>
      </w:pPr>
      <w:r>
        <w:t>6.1 Performance Testing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pPr>
              <w:spacing w:after="20"/>
            </w:pPr>
            <w:r/>
            <w:r>
              <w:rPr>
                <w:rFonts w:ascii="Aptos" w:hAnsi="Aptos"/>
                <w:b/>
                <w:sz w:val="16"/>
              </w:rPr>
              <w:t>Test</w:t>
            </w:r>
          </w:p>
        </w:tc>
        <w:tc>
          <w:tcPr>
            <w:tcW w:type="dxa" w:w="3389"/>
            <w:vAlign w:val="center"/>
            <w:shd w:fill="D9EAF7"/>
          </w:tcPr>
          <w:p>
            <w:pPr>
              <w:spacing w:after="20"/>
            </w:pPr>
            <w:r/>
            <w:r>
              <w:rPr>
                <w:rFonts w:ascii="Aptos" w:hAnsi="Aptos"/>
                <w:b/>
                <w:sz w:val="16"/>
              </w:rPr>
              <w:t>How to verify</w:t>
            </w:r>
          </w:p>
        </w:tc>
        <w:tc>
          <w:tcPr>
            <w:tcW w:type="dxa" w:w="3389"/>
            <w:vAlign w:val="center"/>
            <w:shd w:fill="D9EAF7"/>
          </w:tcPr>
          <w:p>
            <w:pPr>
              <w:spacing w:after="20"/>
            </w:pPr>
            <w:r/>
            <w:r>
              <w:rPr>
                <w:rFonts w:ascii="Aptos" w:hAnsi="Aptos"/>
                <w:b/>
                <w:sz w:val="16"/>
              </w:rPr>
              <w:t>Status</w:t>
            </w:r>
          </w:p>
        </w:tc>
      </w:tr>
      <w:tr>
        <w:tc>
          <w:tcPr>
            <w:tcW w:type="dxa" w:w="3389"/>
            <w:vAlign w:val="center"/>
          </w:tcPr>
          <w:p>
            <w:pPr>
              <w:spacing w:after="20"/>
            </w:pPr>
            <w:r/>
            <w:r>
              <w:rPr>
                <w:rFonts w:ascii="Aptos" w:hAnsi="Aptos"/>
                <w:b w:val="0"/>
                <w:sz w:val="15"/>
              </w:rPr>
              <w:t>Dashboard access</w:t>
            </w:r>
          </w:p>
        </w:tc>
        <w:tc>
          <w:tcPr>
            <w:tcW w:type="dxa" w:w="3389"/>
            <w:vAlign w:val="center"/>
          </w:tcPr>
          <w:p>
            <w:pPr>
              <w:spacing w:after="20"/>
            </w:pPr>
            <w:r/>
            <w:r>
              <w:rPr>
                <w:rFonts w:ascii="Aptos" w:hAnsi="Aptos"/>
                <w:b w:val="0"/>
                <w:sz w:val="15"/>
              </w:rPr>
              <w:t>Open the published URL in a private/incognito window.</w:t>
            </w:r>
          </w:p>
        </w:tc>
        <w:tc>
          <w:tcPr>
            <w:tcW w:type="dxa" w:w="3389"/>
            <w:vAlign w:val="center"/>
          </w:tcPr>
          <w:p>
            <w:pPr>
              <w:spacing w:after="20"/>
            </w:pPr>
            <w:r/>
            <w:r>
              <w:rPr>
                <w:rFonts w:ascii="Aptos" w:hAnsi="Aptos"/>
                <w:b w:val="0"/>
                <w:sz w:val="15"/>
              </w:rPr>
              <w:t>Verify before submission</w:t>
            </w:r>
          </w:p>
        </w:tc>
      </w:tr>
      <w:tr>
        <w:tc>
          <w:tcPr>
            <w:tcW w:type="dxa" w:w="3389"/>
            <w:vAlign w:val="center"/>
          </w:tcPr>
          <w:p>
            <w:pPr>
              <w:spacing w:after="20"/>
            </w:pPr>
            <w:r/>
            <w:r>
              <w:rPr>
                <w:rFonts w:ascii="Aptos" w:hAnsi="Aptos"/>
                <w:b w:val="0"/>
                <w:sz w:val="15"/>
              </w:rPr>
              <w:t>Chart loading</w:t>
            </w:r>
          </w:p>
        </w:tc>
        <w:tc>
          <w:tcPr>
            <w:tcW w:type="dxa" w:w="3389"/>
            <w:vAlign w:val="center"/>
          </w:tcPr>
          <w:p>
            <w:pPr>
              <w:spacing w:after="20"/>
            </w:pPr>
            <w:r/>
            <w:r>
              <w:rPr>
                <w:rFonts w:ascii="Aptos" w:hAnsi="Aptos"/>
                <w:b w:val="0"/>
                <w:sz w:val="15"/>
              </w:rPr>
              <w:t>Confirm each worksheet and dashboard view renders.</w:t>
            </w:r>
          </w:p>
        </w:tc>
        <w:tc>
          <w:tcPr>
            <w:tcW w:type="dxa" w:w="3389"/>
            <w:vAlign w:val="center"/>
          </w:tcPr>
          <w:p>
            <w:pPr>
              <w:spacing w:after="20"/>
            </w:pPr>
            <w:r/>
            <w:r>
              <w:rPr>
                <w:rFonts w:ascii="Aptos" w:hAnsi="Aptos"/>
                <w:b w:val="0"/>
                <w:sz w:val="15"/>
              </w:rPr>
              <w:t>Verify before submission</w:t>
            </w:r>
          </w:p>
        </w:tc>
      </w:tr>
      <w:tr>
        <w:tc>
          <w:tcPr>
            <w:tcW w:type="dxa" w:w="3389"/>
            <w:vAlign w:val="center"/>
          </w:tcPr>
          <w:p>
            <w:pPr>
              <w:spacing w:after="20"/>
            </w:pPr>
            <w:r/>
            <w:r>
              <w:rPr>
                <w:rFonts w:ascii="Aptos" w:hAnsi="Aptos"/>
                <w:b w:val="0"/>
                <w:sz w:val="15"/>
              </w:rPr>
              <w:t>Filter behaviour</w:t>
            </w:r>
          </w:p>
        </w:tc>
        <w:tc>
          <w:tcPr>
            <w:tcW w:type="dxa" w:w="3389"/>
            <w:vAlign w:val="center"/>
          </w:tcPr>
          <w:p>
            <w:pPr>
              <w:spacing w:after="20"/>
            </w:pPr>
            <w:r/>
            <w:r>
              <w:rPr>
                <w:rFonts w:ascii="Aptos" w:hAnsi="Aptos"/>
                <w:b w:val="0"/>
                <w:sz w:val="15"/>
              </w:rPr>
              <w:t>Change each available filter and confirm views update consistently.</w:t>
            </w:r>
          </w:p>
        </w:tc>
        <w:tc>
          <w:tcPr>
            <w:tcW w:type="dxa" w:w="3389"/>
            <w:vAlign w:val="center"/>
          </w:tcPr>
          <w:p>
            <w:pPr>
              <w:spacing w:after="20"/>
            </w:pPr>
            <w:r/>
            <w:r>
              <w:rPr>
                <w:rFonts w:ascii="Aptos" w:hAnsi="Aptos"/>
                <w:b w:val="0"/>
                <w:sz w:val="15"/>
              </w:rPr>
              <w:t>Verify before submission</w:t>
            </w:r>
          </w:p>
        </w:tc>
      </w:tr>
      <w:tr>
        <w:tc>
          <w:tcPr>
            <w:tcW w:type="dxa" w:w="3389"/>
            <w:vAlign w:val="center"/>
          </w:tcPr>
          <w:p>
            <w:pPr>
              <w:spacing w:after="20"/>
            </w:pPr>
            <w:r/>
            <w:r>
              <w:rPr>
                <w:rFonts w:ascii="Aptos" w:hAnsi="Aptos"/>
                <w:b w:val="0"/>
                <w:sz w:val="15"/>
              </w:rPr>
              <w:t>Measure accuracy</w:t>
            </w:r>
          </w:p>
        </w:tc>
        <w:tc>
          <w:tcPr>
            <w:tcW w:type="dxa" w:w="3389"/>
            <w:vAlign w:val="center"/>
          </w:tcPr>
          <w:p>
            <w:pPr>
              <w:spacing w:after="20"/>
            </w:pPr>
            <w:r/>
            <w:r>
              <w:rPr>
                <w:rFonts w:ascii="Aptos" w:hAnsi="Aptos"/>
                <w:b w:val="0"/>
                <w:sz w:val="15"/>
              </w:rPr>
              <w:t>Compare selected chart values with grouped source-data values.</w:t>
            </w:r>
          </w:p>
        </w:tc>
        <w:tc>
          <w:tcPr>
            <w:tcW w:type="dxa" w:w="3389"/>
            <w:vAlign w:val="center"/>
          </w:tcPr>
          <w:p>
            <w:pPr>
              <w:spacing w:after="20"/>
            </w:pPr>
            <w:r/>
            <w:r>
              <w:rPr>
                <w:rFonts w:ascii="Aptos" w:hAnsi="Aptos"/>
                <w:b w:val="0"/>
                <w:sz w:val="15"/>
              </w:rPr>
              <w:t>Verify before submission</w:t>
            </w:r>
          </w:p>
        </w:tc>
      </w:tr>
      <w:tr>
        <w:tc>
          <w:tcPr>
            <w:tcW w:type="dxa" w:w="3389"/>
            <w:vAlign w:val="center"/>
          </w:tcPr>
          <w:p>
            <w:pPr>
              <w:spacing w:after="20"/>
            </w:pPr>
            <w:r/>
            <w:r>
              <w:rPr>
                <w:rFonts w:ascii="Aptos" w:hAnsi="Aptos"/>
                <w:b w:val="0"/>
                <w:sz w:val="15"/>
              </w:rPr>
              <w:t>Labels and units</w:t>
            </w:r>
          </w:p>
        </w:tc>
        <w:tc>
          <w:tcPr>
            <w:tcW w:type="dxa" w:w="3389"/>
            <w:vAlign w:val="center"/>
          </w:tcPr>
          <w:p>
            <w:pPr>
              <w:spacing w:after="20"/>
            </w:pPr>
            <w:r/>
            <w:r>
              <w:rPr>
                <w:rFonts w:ascii="Aptos" w:hAnsi="Aptos"/>
                <w:b w:val="0"/>
                <w:sz w:val="15"/>
              </w:rPr>
              <w:t>Check titles, legends, date ranges and USD/litre or percentage units.</w:t>
            </w:r>
          </w:p>
        </w:tc>
        <w:tc>
          <w:tcPr>
            <w:tcW w:type="dxa" w:w="3389"/>
            <w:vAlign w:val="center"/>
          </w:tcPr>
          <w:p>
            <w:pPr>
              <w:spacing w:after="20"/>
            </w:pPr>
            <w:r/>
            <w:r>
              <w:rPr>
                <w:rFonts w:ascii="Aptos" w:hAnsi="Aptos"/>
                <w:b w:val="0"/>
                <w:sz w:val="15"/>
              </w:rPr>
              <w:t>Verify before submission</w:t>
            </w:r>
          </w:p>
        </w:tc>
      </w:tr>
      <w:tr>
        <w:tc>
          <w:tcPr>
            <w:tcW w:type="dxa" w:w="3389"/>
            <w:vAlign w:val="center"/>
          </w:tcPr>
          <w:p>
            <w:pPr>
              <w:spacing w:after="20"/>
            </w:pPr>
            <w:r/>
            <w:r>
              <w:rPr>
                <w:rFonts w:ascii="Aptos" w:hAnsi="Aptos"/>
                <w:b w:val="0"/>
                <w:sz w:val="15"/>
              </w:rPr>
              <w:t>Navigation/story</w:t>
            </w:r>
          </w:p>
        </w:tc>
        <w:tc>
          <w:tcPr>
            <w:tcW w:type="dxa" w:w="3389"/>
            <w:vAlign w:val="center"/>
          </w:tcPr>
          <w:p>
            <w:pPr>
              <w:spacing w:after="20"/>
            </w:pPr>
            <w:r/>
            <w:r>
              <w:rPr>
                <w:rFonts w:ascii="Aptos" w:hAnsi="Aptos"/>
                <w:b w:val="0"/>
                <w:sz w:val="15"/>
              </w:rPr>
              <w:t>Move through dashboard/story pages and check links.</w:t>
            </w:r>
          </w:p>
        </w:tc>
        <w:tc>
          <w:tcPr>
            <w:tcW w:type="dxa" w:w="3389"/>
            <w:vAlign w:val="center"/>
          </w:tcPr>
          <w:p>
            <w:pPr>
              <w:spacing w:after="20"/>
            </w:pPr>
            <w:r/>
            <w:r>
              <w:rPr>
                <w:rFonts w:ascii="Aptos" w:hAnsi="Aptos"/>
                <w:b w:val="0"/>
                <w:sz w:val="15"/>
              </w:rPr>
              <w:t>Verify before submission</w:t>
            </w:r>
          </w:p>
        </w:tc>
      </w:tr>
      <w:tr>
        <w:tc>
          <w:tcPr>
            <w:tcW w:type="dxa" w:w="3389"/>
            <w:vAlign w:val="center"/>
          </w:tcPr>
          <w:p>
            <w:pPr>
              <w:spacing w:after="20"/>
            </w:pPr>
            <w:r/>
            <w:r>
              <w:rPr>
                <w:rFonts w:ascii="Aptos" w:hAnsi="Aptos"/>
                <w:b w:val="0"/>
                <w:sz w:val="15"/>
              </w:rPr>
              <w:t>Responsiveness</w:t>
            </w:r>
          </w:p>
        </w:tc>
        <w:tc>
          <w:tcPr>
            <w:tcW w:type="dxa" w:w="3389"/>
            <w:vAlign w:val="center"/>
          </w:tcPr>
          <w:p>
            <w:pPr>
              <w:spacing w:after="20"/>
            </w:pPr>
            <w:r/>
            <w:r>
              <w:rPr>
                <w:rFonts w:ascii="Aptos" w:hAnsi="Aptos"/>
                <w:b w:val="0"/>
                <w:sz w:val="15"/>
              </w:rPr>
              <w:t>Test on laptop and a narrower browser window.</w:t>
            </w:r>
          </w:p>
        </w:tc>
        <w:tc>
          <w:tcPr>
            <w:tcW w:type="dxa" w:w="3389"/>
            <w:vAlign w:val="center"/>
          </w:tcPr>
          <w:p>
            <w:pPr>
              <w:spacing w:after="20"/>
            </w:pPr>
            <w:r/>
            <w:r>
              <w:rPr>
                <w:rFonts w:ascii="Aptos" w:hAnsi="Aptos"/>
                <w:b w:val="0"/>
                <w:sz w:val="15"/>
              </w:rPr>
              <w:t>Verify before submission</w:t>
            </w:r>
          </w:p>
        </w:tc>
      </w:tr>
    </w:tbl>
    <w:p/>
    <w:p>
      <w:r>
        <w:t>No measured response-time figures are claimed in this report because no controlled timing test results were supplied. Record actual load times and observed issues during testing rather than entering estimated values as measured results.</w:t>
      </w:r>
    </w:p>
    <w:p>
      <w:pPr>
        <w:pStyle w:val="Heading1"/>
        <w:pageBreakBefore/>
      </w:pPr>
      <w:r>
        <w:t>7. Results</w:t>
      </w:r>
    </w:p>
    <w:p>
      <w:r>
        <w:t>The filtered dataset for 2020–2025 contains 26,292 rows across 84 countries and 7 regions. The dataset check found no missing cells and no exact duplicate rows in the filtered analysis window. These checks do not by themselves confirm that every value is factually correct.</w:t>
      </w:r>
    </w:p>
    <w:p>
      <w:pPr>
        <w:pStyle w:val="Heading2"/>
      </w:pPr>
      <w:r>
        <w:t>7.1 Output Charts</w:t>
      </w:r>
    </w:p>
    <w:p>
      <w:r>
        <w:t>Figure 1. Annual average fuel prices (USD per litre).</w:t>
      </w:r>
    </w:p>
    <w:p>
      <w:r>
        <w:drawing>
          <wp:inline xmlns:a="http://schemas.openxmlformats.org/drawingml/2006/main" xmlns:pic="http://schemas.openxmlformats.org/drawingml/2006/picture">
            <wp:extent cx="5212080" cy="2671411"/>
            <wp:docPr id="1" name="Picture 1"/>
            <wp:cNvGraphicFramePr>
              <a:graphicFrameLocks noChangeAspect="1"/>
            </wp:cNvGraphicFramePr>
            <a:graphic>
              <a:graphicData uri="http://schemas.openxmlformats.org/drawingml/2006/picture">
                <pic:pic>
                  <pic:nvPicPr>
                    <pic:cNvPr id="0" name="annual_fuel_trends.png"/>
                    <pic:cNvPicPr/>
                  </pic:nvPicPr>
                  <pic:blipFill>
                    <a:blip r:embed="rId9"/>
                    <a:stretch>
                      <a:fillRect/>
                    </a:stretch>
                  </pic:blipFill>
                  <pic:spPr>
                    <a:xfrm>
                      <a:off x="0" y="0"/>
                      <a:ext cx="5212080" cy="2671411"/>
                    </a:xfrm>
                    <a:prstGeom prst="rect"/>
                  </pic:spPr>
                </pic:pic>
              </a:graphicData>
            </a:graphic>
          </wp:inline>
        </w:drawing>
      </w:r>
    </w:p>
    <w:p>
      <w:r>
        <w:t>Figure 2. Average petrol price by region.</w:t>
      </w:r>
    </w:p>
    <w:p>
      <w:r>
        <w:drawing>
          <wp:inline xmlns:a="http://schemas.openxmlformats.org/drawingml/2006/main" xmlns:pic="http://schemas.openxmlformats.org/drawingml/2006/picture">
            <wp:extent cx="5212080" cy="2798621"/>
            <wp:docPr id="2" name="Picture 2"/>
            <wp:cNvGraphicFramePr>
              <a:graphicFrameLocks noChangeAspect="1"/>
            </wp:cNvGraphicFramePr>
            <a:graphic>
              <a:graphicData uri="http://schemas.openxmlformats.org/drawingml/2006/picture">
                <pic:pic>
                  <pic:nvPicPr>
                    <pic:cNvPr id="0" name="regional_petrol_prices.png"/>
                    <pic:cNvPicPr/>
                  </pic:nvPicPr>
                  <pic:blipFill>
                    <a:blip r:embed="rId10"/>
                    <a:stretch>
                      <a:fillRect/>
                    </a:stretch>
                  </pic:blipFill>
                  <pic:spPr>
                    <a:xfrm>
                      <a:off x="0" y="0"/>
                      <a:ext cx="5212080" cy="2798621"/>
                    </a:xfrm>
                    <a:prstGeom prst="rect"/>
                  </pic:spPr>
                </pic:pic>
              </a:graphicData>
            </a:graphic>
          </wp:inline>
        </w:drawing>
      </w:r>
    </w:p>
    <w:p>
      <w:r>
        <w:br w:type="page"/>
      </w:r>
    </w:p>
    <w:p>
      <w:r>
        <w:t>Figure 3. Average tax percentage by region.</w:t>
      </w:r>
    </w:p>
    <w:p>
      <w:r>
        <w:drawing>
          <wp:inline xmlns:a="http://schemas.openxmlformats.org/drawingml/2006/main" xmlns:pic="http://schemas.openxmlformats.org/drawingml/2006/picture">
            <wp:extent cx="5212080" cy="2798621"/>
            <wp:docPr id="3" name="Picture 3"/>
            <wp:cNvGraphicFramePr>
              <a:graphicFrameLocks noChangeAspect="1"/>
            </wp:cNvGraphicFramePr>
            <a:graphic>
              <a:graphicData uri="http://schemas.openxmlformats.org/drawingml/2006/picture">
                <pic:pic>
                  <pic:nvPicPr>
                    <pic:cNvPr id="0" name="regional_tax.png"/>
                    <pic:cNvPicPr/>
                  </pic:nvPicPr>
                  <pic:blipFill>
                    <a:blip r:embed="rId11"/>
                    <a:stretch>
                      <a:fillRect/>
                    </a:stretch>
                  </pic:blipFill>
                  <pic:spPr>
                    <a:xfrm>
                      <a:off x="0" y="0"/>
                      <a:ext cx="5212080" cy="2798621"/>
                    </a:xfrm>
                    <a:prstGeom prst="rect"/>
                  </pic:spPr>
                </pic:pic>
              </a:graphicData>
            </a:graphic>
          </wp:inline>
        </w:drawing>
      </w:r>
    </w:p>
    <w:p>
      <w:r>
        <w:t>Figure 4. Annual average Brent crude oil value from the dataset.</w:t>
      </w:r>
    </w:p>
    <w:p>
      <w:r>
        <w:drawing>
          <wp:inline xmlns:a="http://schemas.openxmlformats.org/drawingml/2006/main" xmlns:pic="http://schemas.openxmlformats.org/drawingml/2006/picture">
            <wp:extent cx="5212080" cy="2416991"/>
            <wp:docPr id="4" name="Picture 4"/>
            <wp:cNvGraphicFramePr>
              <a:graphicFrameLocks noChangeAspect="1"/>
            </wp:cNvGraphicFramePr>
            <a:graphic>
              <a:graphicData uri="http://schemas.openxmlformats.org/drawingml/2006/picture">
                <pic:pic>
                  <pic:nvPicPr>
                    <pic:cNvPr id="0" name="annual_brent.png"/>
                    <pic:cNvPicPr/>
                  </pic:nvPicPr>
                  <pic:blipFill>
                    <a:blip r:embed="rId12"/>
                    <a:stretch>
                      <a:fillRect/>
                    </a:stretch>
                  </pic:blipFill>
                  <pic:spPr>
                    <a:xfrm>
                      <a:off x="0" y="0"/>
                      <a:ext cx="5212080" cy="2416991"/>
                    </a:xfrm>
                    <a:prstGeom prst="rect"/>
                  </pic:spPr>
                </pic:pic>
              </a:graphicData>
            </a:graphic>
          </wp:inline>
        </w:drawing>
      </w:r>
    </w:p>
    <w:p>
      <w:pPr>
        <w:pStyle w:val="Heading2"/>
      </w:pPr>
      <w:r>
        <w:t>Key observations from the dataset</w:t>
      </w:r>
    </w:p>
    <w:p>
      <w:r>
        <w:t>Across the 2020–2025 analysis window, average petrol price was highest in Europe (3.68 USD/litre) among the regions in this dataset. Average tax percentage was highest in Oceania (38.68%). These are dataset-level averages, not universal prices or official tax estimates.</w:t>
      </w:r>
    </w:p>
    <w:p>
      <w:r>
        <w:t>The annual averages show lower average fuel prices in 2020 than in later years in this dataset. Values vary by fuel type and year; the charts are descriptive and should not be interpreted as proof of a single cause.</w:t>
      </w:r>
    </w:p>
    <w:p>
      <w:pPr>
        <w:pStyle w:val="Heading1"/>
      </w:pPr>
      <w:r>
        <w:t>8. Advantages &amp; Disadvantages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pPr>
              <w:spacing w:after="20"/>
            </w:pPr>
            <w:r/>
            <w:r>
              <w:rPr>
                <w:rFonts w:ascii="Aptos" w:hAnsi="Aptos"/>
                <w:b/>
                <w:sz w:val="16"/>
              </w:rPr>
              <w:t>Advantages</w:t>
            </w:r>
          </w:p>
        </w:tc>
        <w:tc>
          <w:tcPr>
            <w:tcW w:type="dxa" w:w="5083"/>
            <w:vAlign w:val="center"/>
            <w:shd w:fill="D9EAF7"/>
          </w:tcPr>
          <w:p>
            <w:pPr>
              <w:spacing w:after="20"/>
            </w:pPr>
            <w:r/>
            <w:r>
              <w:rPr>
                <w:rFonts w:ascii="Aptos" w:hAnsi="Aptos"/>
                <w:b/>
                <w:sz w:val="16"/>
              </w:rPr>
              <w:t>Limitations / disadvantages</w:t>
            </w:r>
          </w:p>
        </w:tc>
      </w:tr>
      <w:tr>
        <w:tc>
          <w:tcPr>
            <w:tcW w:type="dxa" w:w="5083"/>
            <w:vAlign w:val="center"/>
          </w:tcPr>
          <w:p>
            <w:pPr>
              <w:spacing w:after="20"/>
            </w:pPr>
            <w:r/>
            <w:r>
              <w:rPr>
                <w:rFonts w:ascii="Aptos" w:hAnsi="Aptos"/>
                <w:b w:val="0"/>
                <w:sz w:val="15"/>
              </w:rPr>
              <w:t>Makes multi-country comparisons easier.</w:t>
            </w:r>
          </w:p>
        </w:tc>
        <w:tc>
          <w:tcPr>
            <w:tcW w:type="dxa" w:w="5083"/>
            <w:vAlign w:val="center"/>
          </w:tcPr>
          <w:p>
            <w:pPr>
              <w:spacing w:after="20"/>
            </w:pPr>
            <w:r/>
            <w:r>
              <w:rPr>
                <w:rFonts w:ascii="Aptos" w:hAnsi="Aptos"/>
                <w:b w:val="0"/>
                <w:sz w:val="15"/>
              </w:rPr>
              <w:t>Interpretation depends on dataset definitions and coverage.</w:t>
            </w:r>
          </w:p>
        </w:tc>
      </w:tr>
      <w:tr>
        <w:tc>
          <w:tcPr>
            <w:tcW w:type="dxa" w:w="5083"/>
            <w:vAlign w:val="center"/>
          </w:tcPr>
          <w:p>
            <w:pPr>
              <w:spacing w:after="20"/>
            </w:pPr>
            <w:r/>
            <w:r>
              <w:rPr>
                <w:rFonts w:ascii="Aptos" w:hAnsi="Aptos"/>
                <w:b w:val="0"/>
                <w:sz w:val="15"/>
              </w:rPr>
              <w:t>Combines several fuel measures and tax percentages.</w:t>
            </w:r>
          </w:p>
        </w:tc>
        <w:tc>
          <w:tcPr>
            <w:tcW w:type="dxa" w:w="5083"/>
            <w:vAlign w:val="center"/>
          </w:tcPr>
          <w:p>
            <w:pPr>
              <w:spacing w:after="20"/>
            </w:pPr>
            <w:r/>
            <w:r>
              <w:rPr>
                <w:rFonts w:ascii="Aptos" w:hAnsi="Aptos"/>
                <w:b w:val="0"/>
                <w:sz w:val="15"/>
              </w:rPr>
              <w:t>Averages can hide local and within-year variation.</w:t>
            </w:r>
          </w:p>
        </w:tc>
      </w:tr>
      <w:tr>
        <w:tc>
          <w:tcPr>
            <w:tcW w:type="dxa" w:w="5083"/>
            <w:vAlign w:val="center"/>
          </w:tcPr>
          <w:p>
            <w:pPr>
              <w:spacing w:after="20"/>
            </w:pPr>
            <w:r/>
            <w:r>
              <w:rPr>
                <w:rFonts w:ascii="Aptos" w:hAnsi="Aptos"/>
                <w:b w:val="0"/>
                <w:sz w:val="15"/>
              </w:rPr>
              <w:t>Visual trends can support discussion and presentations.</w:t>
            </w:r>
          </w:p>
        </w:tc>
        <w:tc>
          <w:tcPr>
            <w:tcW w:type="dxa" w:w="5083"/>
            <w:vAlign w:val="center"/>
          </w:tcPr>
          <w:p>
            <w:pPr>
              <w:spacing w:after="20"/>
            </w:pPr>
            <w:r/>
            <w:r>
              <w:rPr>
                <w:rFonts w:ascii="Aptos" w:hAnsi="Aptos"/>
                <w:b w:val="0"/>
                <w:sz w:val="15"/>
              </w:rPr>
              <w:t>Charts alone do not establish causality or forecast prices.</w:t>
            </w:r>
          </w:p>
        </w:tc>
      </w:tr>
      <w:tr>
        <w:tc>
          <w:tcPr>
            <w:tcW w:type="dxa" w:w="5083"/>
            <w:vAlign w:val="center"/>
          </w:tcPr>
          <w:p>
            <w:pPr>
              <w:spacing w:after="20"/>
            </w:pPr>
            <w:r/>
            <w:r>
              <w:rPr>
                <w:rFonts w:ascii="Aptos" w:hAnsi="Aptos"/>
                <w:b w:val="0"/>
                <w:sz w:val="15"/>
              </w:rPr>
              <w:t>Public dashboard can be shared online.</w:t>
            </w:r>
          </w:p>
        </w:tc>
        <w:tc>
          <w:tcPr>
            <w:tcW w:type="dxa" w:w="5083"/>
            <w:vAlign w:val="center"/>
          </w:tcPr>
          <w:p>
            <w:pPr>
              <w:spacing w:after="20"/>
            </w:pPr>
            <w:r/>
            <w:r>
              <w:rPr>
                <w:rFonts w:ascii="Aptos" w:hAnsi="Aptos"/>
                <w:b w:val="0"/>
                <w:sz w:val="15"/>
              </w:rPr>
              <w:t>Requires internet access and a working Tableau Public link.</w:t>
            </w:r>
          </w:p>
        </w:tc>
      </w:tr>
      <w:tr>
        <w:tc>
          <w:tcPr>
            <w:tcW w:type="dxa" w:w="5083"/>
            <w:vAlign w:val="center"/>
          </w:tcPr>
          <w:p>
            <w:pPr>
              <w:spacing w:after="20"/>
            </w:pPr>
            <w:r/>
            <w:r>
              <w:rPr>
                <w:rFonts w:ascii="Aptos" w:hAnsi="Aptos"/>
                <w:b w:val="0"/>
                <w:sz w:val="15"/>
              </w:rPr>
              <w:t>Structured quality checks improve transparency.</w:t>
            </w:r>
          </w:p>
        </w:tc>
        <w:tc>
          <w:tcPr>
            <w:tcW w:type="dxa" w:w="5083"/>
            <w:vAlign w:val="center"/>
          </w:tcPr>
          <w:p>
            <w:pPr>
              <w:spacing w:after="20"/>
            </w:pPr>
            <w:r/>
            <w:r>
              <w:rPr>
                <w:rFonts w:ascii="Aptos" w:hAnsi="Aptos"/>
                <w:b w:val="0"/>
                <w:sz w:val="15"/>
              </w:rPr>
              <w:t>Live dashboard performance still needs hands-on verification.</w:t>
            </w:r>
          </w:p>
        </w:tc>
      </w:tr>
    </w:tbl>
    <w:p/>
    <w:p>
      <w:pPr>
        <w:pStyle w:val="Heading1"/>
      </w:pPr>
      <w:r>
        <w:t>9. Conclusion</w:t>
      </w:r>
    </w:p>
    <w:p>
      <w:r>
        <w:t>The project demonstrates how Tableau can turn a large fuel-price dataset into visual comparisons across fuel types, countries, regions and years. The 2020–2025 analysis includes 26,292 records and provides descriptive views of fuel prices, tax percentages and Brent crude oil values. The dashboard is a useful exploratory aid when the data source, units and limitations are kept clear.</w:t>
      </w:r>
    </w:p>
    <w:p>
      <w:pPr>
        <w:pStyle w:val="Heading1"/>
      </w:pPr>
      <w:r>
        <w:t>10. Future Scope</w:t>
      </w:r>
    </w:p>
    <w:p>
      <w:pPr>
        <w:pStyle w:val="ListBullet"/>
        <w:spacing w:after="40"/>
      </w:pPr>
      <w:r>
        <w:t>Add clear source citations and a data dictionary for each field and unit.</w:t>
      </w:r>
    </w:p>
    <w:p>
      <w:pPr>
        <w:pStyle w:val="ListBullet"/>
        <w:spacing w:after="40"/>
      </w:pPr>
      <w:r>
        <w:t>Add a dedicated year selector and consistent date controls across views.</w:t>
      </w:r>
    </w:p>
    <w:p>
      <w:pPr>
        <w:pStyle w:val="ListBullet"/>
        <w:spacing w:after="40"/>
      </w:pPr>
      <w:r>
        <w:t>Provide downloadable summary data or a methodology note.</w:t>
      </w:r>
    </w:p>
    <w:p>
      <w:pPr>
        <w:pStyle w:val="ListBullet"/>
        <w:spacing w:after="40"/>
      </w:pPr>
      <w:r>
        <w:t>Improve mobile layout and test dashboard accessibility.</w:t>
      </w:r>
    </w:p>
    <w:p>
      <w:pPr>
        <w:pStyle w:val="ListBullet"/>
        <w:spacing w:after="40"/>
      </w:pPr>
      <w:r>
        <w:t>Add validation rules for implausible values and compare the dataset with authoritative sources.</w:t>
      </w:r>
    </w:p>
    <w:p>
      <w:pPr>
        <w:pStyle w:val="ListBullet"/>
        <w:spacing w:after="40"/>
      </w:pPr>
      <w:r>
        <w:t>If forecasting is required, build and validate a separate model rather than implying that the current dashboard predicts prices.</w:t>
      </w:r>
    </w:p>
    <w:p>
      <w:pPr>
        <w:pStyle w:val="Heading1"/>
      </w:pPr>
      <w:r>
        <w:t>11. Appendix</w:t>
      </w:r>
    </w:p>
    <w:p>
      <w:pPr>
        <w:pStyle w:val="Heading2"/>
      </w:pPr>
      <w:r>
        <w:t>Source Code (if any)</w:t>
      </w:r>
    </w:p>
    <w:p>
      <w:r>
        <w:t>The primary deliverable is a Tableau dashboard. No separate source-code repository was provided with this report.</w:t>
      </w:r>
    </w:p>
    <w:p>
      <w:pPr>
        <w:pStyle w:val="Heading2"/>
      </w:pPr>
      <w:r>
        <w:t>Dataset Link</w:t>
      </w:r>
    </w:p>
    <w:p>
      <w:r>
        <w:t>Dataset file supplied for the project: global_fuel_prices_Dataset.csv (local project file). Add the original public dataset URL here if required by the evaluator.</w:t>
      </w:r>
    </w:p>
    <w:p>
      <w:pPr>
        <w:pStyle w:val="Heading2"/>
      </w:pPr>
      <w:r>
        <w:t>GitHub &amp; Project Demo Link</w:t>
      </w:r>
    </w:p>
    <w:p>
      <w:r>
        <w:t>Tableau Public dashboard:</w:t>
      </w:r>
    </w:p>
    <w:p>
      <w:r>
        <w:t>https://public.tableau.com/app/profile/akshita.panwar/viz/GlobalFuelPricesandTaxationTrends_17930482136410/GlobalFuelPricesandTaxationTrends</w:t>
      </w:r>
    </w:p>
    <w:p>
      <w:r>
        <w:t>GitHub repository: not provided; add the repository URL if one exists.</w:t>
      </w:r>
    </w:p>
    <w:p/>
    <w:p>
      <w:r>
        <w:rPr>
          <w:b/>
        </w:rPr>
        <w:t xml:space="preserve">Submission note: </w:t>
      </w:r>
      <w:r>
        <w:t>The uploaded Project Report Format PDF is a contents/outline page and contains no visible logo artwork. This report follows its section structure and does not add, replace, or alter any logo. Insert actual Tableau dashboard screenshots if the evaluator specifically requires screenshots of the live dashboard.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